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Document 05 — Technical Specification</w:t>
      </w:r>
    </w:p>
    <w:p>
      <w:pPr>
        <w:jc w:val="center"/>
      </w:pPr>
      <w:r>
        <w:rPr>
          <w:i/>
          <w:color w:val="5F5F5F"/>
          <w:sz w:val="22"/>
        </w:rPr>
        <w:t>Exercise Competition Platform MVP</w:t>
      </w:r>
    </w:p>
    <w:p>
      <w:pPr>
        <w:pStyle w:val="Heading1"/>
      </w:pPr>
      <w:r>
        <w:t>Document Stack</w:t>
      </w:r>
    </w:p>
    <w:p>
      <w:r>
        <w:rPr>
          <w:strike/>
        </w:rPr>
        <w:t>1. Product Foundations Document</w:t>
      </w:r>
    </w:p>
    <w:p>
      <w:r>
        <w:rPr>
          <w:strike/>
        </w:rPr>
        <w:t>2. Product Requirements Document</w:t>
      </w:r>
    </w:p>
    <w:p>
      <w:r>
        <w:rPr>
          <w:strike/>
        </w:rPr>
        <w:t>3. Information Architecture and Sitemap</w:t>
      </w:r>
    </w:p>
    <w:p>
      <w:r>
        <w:rPr>
          <w:strike/>
        </w:rPr>
        <w:t>4. UX Specification</w:t>
      </w:r>
    </w:p>
    <w:p>
      <w:r>
        <w:t>5. Technical Specification</w:t>
      </w:r>
      <w:r>
        <w:rPr>
          <w:b/>
        </w:rPr>
        <w:t xml:space="preserve"> — current</w:t>
      </w:r>
    </w:p>
    <w:p>
      <w:r>
        <w:t>6. Design System Specification</w:t>
      </w:r>
    </w:p>
    <w:p>
      <w:r>
        <w:t>7. Security and Governance Specification</w:t>
      </w:r>
    </w:p>
    <w:p>
      <w:r>
        <w:t>8. Implementation Plan</w:t>
      </w:r>
    </w:p>
    <w:p>
      <w:pPr>
        <w:pStyle w:val="Heading1"/>
      </w:pPr>
      <w:r>
        <w:t>1. Document Purpose</w:t>
      </w:r>
    </w:p>
    <w:p>
      <w:r>
        <w:t>This document defines the MVP technical architecture for the platform. It is written to minimize architectural guessing by an AI coding agent.</w:t>
      </w:r>
    </w:p>
    <w:p>
      <w:pPr>
        <w:pStyle w:val="ListBullet"/>
      </w:pPr>
      <w:r>
        <w:t>Authoritative for: stack choices, application structure, data domains, route implementation rules, state handling, storage decisions, moderation pipelines, media handling, contact relay, notifications, audit logging, and testing requirements.</w:t>
      </w:r>
    </w:p>
    <w:p>
      <w:pPr>
        <w:pStyle w:val="ListBullet"/>
      </w:pPr>
      <w:r>
        <w:t>Not authoritative for: final page visuals, design token refinements, or milestone sequencing.</w:t>
      </w:r>
    </w:p>
    <w:p>
      <w:pPr>
        <w:pStyle w:val="Heading1"/>
      </w:pPr>
      <w:r>
        <w:t>2. Locked Stack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React with Next.js App Router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TypeScript everywhere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Tailwind CSS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Backend runtime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Node.js via Next.js server routes and server-side handlers for MVP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Prisma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Auth.js or equivalent session-based auth library compatible with Next.js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Caching / queue / jobs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Redis-compatible store plus background worker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Transactional email provider through server-side relay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Primary media storage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S3-compatible object storage for approved image assets only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Run proof media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External video links only in MVP; no first-party video hosting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PWA model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Installable web app with manifest, standalone display mode, and service-worker-controlled static asset caching</w:t>
            </w:r>
          </w:p>
        </w:tc>
      </w:tr>
    </w:tbl>
    <w:p/>
    <w:p>
      <w:pPr>
        <w:pStyle w:val="Heading1"/>
      </w:pPr>
      <w:r>
        <w:t>3. High-Level Architecture</w:t>
      </w:r>
    </w:p>
    <w:p>
      <w:pPr>
        <w:pStyle w:val="ListBullet"/>
      </w:pPr>
      <w:r>
        <w:t>One Next.js application serves public pages, authenticated app pages, and admin pages.</w:t>
      </w:r>
    </w:p>
    <w:p>
      <w:pPr>
        <w:pStyle w:val="ListBullet"/>
      </w:pPr>
      <w:r>
        <w:t>Server-side route handlers own write operations and sensitive reads.</w:t>
      </w:r>
    </w:p>
    <w:p>
      <w:pPr>
        <w:pStyle w:val="ListBullet"/>
      </w:pPr>
      <w:r>
        <w:t>Database is the source of truth for state, permissions, logs, locks, moderation decisions, and notifications.</w:t>
      </w:r>
    </w:p>
    <w:p>
      <w:pPr>
        <w:pStyle w:val="ListBullet"/>
      </w:pPr>
      <w:r>
        <w:t>Redis-compatible queue handles background jobs such as email sending, image-processing tasks, and moderation follow-ups.</w:t>
      </w:r>
    </w:p>
    <w:p>
      <w:pPr>
        <w:pStyle w:val="ListBullet"/>
      </w:pPr>
      <w:r>
        <w:t>Object storage holds approved public image assets and private pending image uploads awaiting moderation.</w:t>
      </w:r>
    </w:p>
    <w:p>
      <w:pPr>
        <w:pStyle w:val="ListBullet"/>
      </w:pPr>
      <w:r>
        <w:t>External run evidence is referenced by URL and metadata only; the platform does not stream or store video files in MVP.</w:t>
      </w:r>
    </w:p>
    <w:p>
      <w:pPr>
        <w:pStyle w:val="Heading1"/>
      </w:pPr>
      <w:r>
        <w:t>4. Architectural Principles</w:t>
      </w:r>
    </w:p>
    <w:p>
      <w:pPr>
        <w:pStyle w:val="ListBullet"/>
      </w:pPr>
      <w:r>
        <w:t>Server-authoritative state. No client-side permission decision is trusted without server confirmation.</w:t>
      </w:r>
    </w:p>
    <w:p>
      <w:pPr>
        <w:pStyle w:val="ListBullet"/>
      </w:pPr>
      <w:r>
        <w:t>Immutable history for sensitive objects. Submissions, moderation outcomes, lock transitions, and overrides must be auditable.</w:t>
      </w:r>
    </w:p>
    <w:p>
      <w:pPr>
        <w:pStyle w:val="ListBullet"/>
      </w:pPr>
      <w:r>
        <w:t>No silent fallback behavior. If state is unresolved, it must remain visibly unresolved rather than guessed.</w:t>
      </w:r>
    </w:p>
    <w:p>
      <w:pPr>
        <w:pStyle w:val="ListBullet"/>
      </w:pPr>
      <w:r>
        <w:t>No combined site-security and competition-verification role in code.</w:t>
      </w:r>
    </w:p>
    <w:p>
      <w:pPr>
        <w:pStyle w:val="ListBullet"/>
      </w:pPr>
      <w:r>
        <w:t>Route access must not imply action access. Every action must be permission-checked server-side.</w:t>
      </w:r>
    </w:p>
    <w:p>
      <w:pPr>
        <w:pStyle w:val="ListBullet"/>
      </w:pPr>
      <w:r>
        <w:t>Never overwrite locked submissions. New revisions must be new records or linked records.</w:t>
      </w:r>
    </w:p>
    <w:p>
      <w:pPr>
        <w:pStyle w:val="Heading1"/>
      </w:pPr>
      <w:r>
        <w:t>5. Environment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Developer environment with test email sandbox, local DB or shared dev DB, local Redis, local object storage or mocked object storage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Production-like environment for QA and AI-generated UI review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Live environment with strict secrets handling, full audit logging, and backups</w:t>
            </w:r>
          </w:p>
        </w:tc>
      </w:tr>
    </w:tbl>
    <w:p/>
    <w:p>
      <w:pPr>
        <w:pStyle w:val="ListBullet"/>
      </w:pPr>
      <w:r>
        <w:t>Secrets must come from environment variables only.</w:t>
      </w:r>
    </w:p>
    <w:p>
      <w:pPr>
        <w:pStyle w:val="ListBullet"/>
      </w:pPr>
      <w:r>
        <w:t>No secret may be hardcoded in source.</w:t>
      </w:r>
    </w:p>
    <w:p>
      <w:pPr>
        <w:pStyle w:val="ListBullet"/>
      </w:pPr>
      <w:r>
        <w:t>Production and staging must use separate databases, Redis instances, object storage buckets, and email credentials.</w:t>
      </w:r>
    </w:p>
    <w:p>
      <w:pPr>
        <w:pStyle w:val="Heading1"/>
      </w:pPr>
      <w:r>
        <w:t>6. Route Implementation Rules</w:t>
      </w:r>
    </w:p>
    <w:p>
      <w:pPr>
        <w:pStyle w:val="ListBullet"/>
      </w:pPr>
      <w:r>
        <w:t>Public routes: /, /challenges, /challenges/[challengeSlug], /runs/[runId], /u/[username], /how-it-works, /rules, /sign-in, /sign-up</w:t>
      </w:r>
    </w:p>
    <w:p>
      <w:pPr>
        <w:pStyle w:val="ListBullet"/>
      </w:pPr>
      <w:r>
        <w:t>Authenticated routes: /dashboard, /me/challenges, /me/submissions, /me/notifications, /me/settings, /verifier/request, /challenges/new, /challenges/[challengeSlug]/edit, /challenges/[challengeSlug]/submit, /challenges/[challengeSlug]/verifiers</w:t>
      </w:r>
    </w:p>
    <w:p>
      <w:pPr>
        <w:pStyle w:val="ListBullet"/>
      </w:pPr>
      <w:r>
        <w:t>Admin routes: /admin, /admin/verifier-requests, /admin/ai-moderation, /admin/logs, /admin/users, /admin/challenges, /admin/runs, /admin/security</w:t>
      </w:r>
    </w:p>
    <w:p>
      <w:r>
        <w:t>Route existence does not grant action rights. Every action endpoint must perform a permission check against the authenticated session and current object state.</w:t>
      </w:r>
    </w:p>
    <w:p>
      <w:pPr>
        <w:pStyle w:val="Heading1"/>
      </w:pPr>
      <w:r>
        <w:t>7. Data Model Overview</w:t>
      </w:r>
    </w:p>
    <w:p>
      <w:pPr>
        <w:pStyle w:val="Heading2"/>
      </w:pPr>
      <w:r>
        <w:t>7.1 Core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UserBlock</w:t>
      </w:r>
    </w:p>
    <w:p>
      <w:pPr>
        <w:pStyle w:val="ListBullet"/>
      </w:pPr>
      <w:r>
        <w:t>RoleAssignment</w:t>
      </w:r>
    </w:p>
    <w:p>
      <w:pPr>
        <w:pStyle w:val="ListBullet"/>
      </w:pPr>
      <w:r>
        <w:t>VerifierEligibilityRequest</w:t>
      </w:r>
    </w:p>
    <w:p>
      <w:pPr>
        <w:pStyle w:val="ListBullet"/>
      </w:pPr>
      <w:r>
        <w:t>VerifierPoolMembership</w:t>
      </w:r>
    </w:p>
    <w:p>
      <w:pPr>
        <w:pStyle w:val="ListBullet"/>
      </w:pPr>
      <w:r>
        <w:t>Challenge</w:t>
      </w:r>
    </w:p>
    <w:p>
      <w:pPr>
        <w:pStyle w:val="ListBullet"/>
      </w:pPr>
      <w:r>
        <w:t>ChallengeVersion</w:t>
      </w:r>
    </w:p>
    <w:p>
      <w:pPr>
        <w:pStyle w:val="ListBullet"/>
      </w:pPr>
      <w:r>
        <w:t>ChallengeParticipant</w:t>
      </w:r>
    </w:p>
    <w:p>
      <w:pPr>
        <w:pStyle w:val="ListBullet"/>
      </w:pPr>
      <w:r>
        <w:t>ChallengeVerifierAssignment</w:t>
      </w:r>
    </w:p>
    <w:p>
      <w:pPr>
        <w:pStyle w:val="ListBullet"/>
      </w:pPr>
      <w:r>
        <w:t>RunSubmission</w:t>
      </w:r>
    </w:p>
    <w:p>
      <w:pPr>
        <w:pStyle w:val="ListBullet"/>
      </w:pPr>
      <w:r>
        <w:t>RunSubmissionLink</w:t>
      </w:r>
    </w:p>
    <w:p>
      <w:pPr>
        <w:pStyle w:val="ListBullet"/>
      </w:pPr>
      <w:r>
        <w:t>VerificationDecision</w:t>
      </w:r>
    </w:p>
    <w:p>
      <w:pPr>
        <w:pStyle w:val="ListBullet"/>
      </w:pPr>
      <w:r>
        <w:t>ParticipantVerificationVote</w:t>
      </w:r>
    </w:p>
    <w:p>
      <w:pPr>
        <w:pStyle w:val="ListBullet"/>
      </w:pPr>
      <w:r>
        <w:t>ParticipantVerificationVoteBallot</w:t>
      </w:r>
    </w:p>
    <w:p>
      <w:pPr>
        <w:pStyle w:val="ListBullet"/>
      </w:pPr>
      <w:r>
        <w:t>MediaAsset</w:t>
      </w:r>
    </w:p>
    <w:p>
      <w:pPr>
        <w:pStyle w:val="ListBullet"/>
      </w:pPr>
      <w:r>
        <w:t>MediaModerationDecision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ContactRelayMessage</w:t>
      </w:r>
    </w:p>
    <w:p>
      <w:pPr>
        <w:pStyle w:val="ListBullet"/>
      </w:pPr>
      <w:r>
        <w:t>AuditLog</w:t>
      </w:r>
    </w:p>
    <w:p>
      <w:pPr>
        <w:pStyle w:val="Heading2"/>
      </w:pPr>
      <w:r>
        <w:t>7.2 Minimum Entity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email, emailVerified, displayName, username, bio optional, avatarImageId optional, isContactable, isSuspended, createdAt, updatedAt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UserBlock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blockerUserId, blockedUserId, createdAt; unique blockerUserId + blockedUserId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RoleAssignment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userId, roleType, grantedByUserId, reason optional, createdAt, revokedAt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VerifierEligibilityRequest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userId, status, reasonText, decisionNote optional, decidedByUserId optional, createdAt, decidedAt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VerifierPoolMembership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userId, status, grantedByUserId, revokedByUserId optional, grantReason optional, revokeReason optional, createdAt, revokedAt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Challenge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slug, creatorUserId, title, shortDescription, longDescription, status, joinOpensAt optional, joinClosesAt optional, submissionOpensAt, submissionClosesAt, resultsFinalizedAt optional, coverImageId optional, isPublic, visibilityState, lastApprovedVersionId optional, createdAt, updatedAt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ChallengeVersion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challengeId, versionNumber, title, shortDescription, longDescription, rulesSnapshot JSON, scoringSnapshot JSON, evidencePolicySnapshot JSON, status, createdByUserId, createdAt, approvedAt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ChallengeParticipant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challengeId, userId, joinedAt, leftAt optional, state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ChallengeVerifierAssignment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challengeId, userId, assignedByUserId, status, reason optional, createdAt, endedAt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RunSubmission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challengeId, userId, status, lockState, videoUrl, videoHost, videoTitle optional snapshot, videoThumbnailUrl optional snapshot, evidenceUnavailableAt optional, scorePayload JSON, submittedAt, claimedByVerifierUserId optional, claimedAt optional, resolvedAt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RunSubmissionLink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originalSubmissionId, replacementSubmissionId, linkType, createdAt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VerificationDecision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submissionId, deciderUserId, decisionType, note optional but required for reject and correction_requested, mode, createdAt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ParticipantVerificationVote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challengeId, status, openedAt, closedAt optional, openedReason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ParticipantVerificationVoteBallot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voteId, userId, value, createdAt; unique voteId + userId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MediaAsset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ownerUserId, type, storageKey, mimeType, width optional, height optional, status, createdAt, updatedAt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MediaModerationDecision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mediaAssetId, deciderUserId, decisionType, note optional but required for reject and remove, createdAt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Notification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userId, type, payload JSON, isRead, createdAt, readAt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ContactRelayMessage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senderUserId, recipientUserId, subject optional, body, deliveryStatus, createdAt, sentAt optional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id, actorUserId optional, actorType, objectType, objectId, actionType, reason optional, metadata JSON, createdAt</w:t>
            </w:r>
          </w:p>
        </w:tc>
      </w:tr>
    </w:tbl>
    <w:p/>
    <w:p>
      <w:pPr>
        <w:pStyle w:val="Heading1"/>
      </w:pPr>
      <w:r>
        <w:t>8. Database Constraints and Index Rules</w:t>
      </w:r>
    </w:p>
    <w:p>
      <w:pPr>
        <w:pStyle w:val="ListBullet"/>
      </w:pPr>
      <w:r>
        <w:t>Unique index on challenge slug.</w:t>
      </w:r>
    </w:p>
    <w:p>
      <w:pPr>
        <w:pStyle w:val="ListBullet"/>
      </w:pPr>
      <w:r>
        <w:t>Unique index on username.</w:t>
      </w:r>
    </w:p>
    <w:p>
      <w:pPr>
        <w:pStyle w:val="ListBullet"/>
      </w:pPr>
      <w:r>
        <w:t>Unique index on verifier pool active membership per user.</w:t>
      </w:r>
    </w:p>
    <w:p>
      <w:pPr>
        <w:pStyle w:val="ListBullet"/>
      </w:pPr>
      <w:r>
        <w:t>Unique active participant membership per user per challenge.</w:t>
      </w:r>
    </w:p>
    <w:p>
      <w:pPr>
        <w:pStyle w:val="ListBullet"/>
      </w:pPr>
      <w:r>
        <w:t>Unique active verifier assignment per user per challenge.</w:t>
      </w:r>
    </w:p>
    <w:p>
      <w:pPr>
        <w:pStyle w:val="ListBullet"/>
      </w:pPr>
      <w:r>
        <w:t>Unique ballot per user per vote.</w:t>
      </w:r>
    </w:p>
    <w:p>
      <w:pPr>
        <w:pStyle w:val="ListBullet"/>
      </w:pPr>
      <w:r>
        <w:t>Index run submissions by challengeId + status + submittedAt.</w:t>
      </w:r>
    </w:p>
    <w:p>
      <w:pPr>
        <w:pStyle w:val="ListBullet"/>
      </w:pPr>
      <w:r>
        <w:t>Index notifications by userId + isRead + createdAt desc.</w:t>
      </w:r>
    </w:p>
    <w:p>
      <w:pPr>
        <w:pStyle w:val="ListBullet"/>
      </w:pPr>
      <w:r>
        <w:t>Index audit logs by objectType + objectId and actorUserId + createdAt.</w:t>
      </w:r>
    </w:p>
    <w:p>
      <w:pPr>
        <w:pStyle w:val="Heading1"/>
      </w:pPr>
      <w:r>
        <w:t>9. State Machines</w:t>
      </w:r>
    </w:p>
    <w:p>
      <w:pPr>
        <w:pStyle w:val="ListBullet"/>
      </w:pPr>
      <w:r>
        <w:t>Challenge states: draft -&gt; published_unlocked -&gt; published_soft_locked -&gt; active_fully_locked -&gt; closed -&gt; finalized, plus canceled.</w:t>
      </w:r>
    </w:p>
    <w:p>
      <w:pPr>
        <w:pStyle w:val="ListBullet"/>
      </w:pPr>
      <w:r>
        <w:t>Submission states: submitted -&gt; under_review -&gt; verified/rejected/correction_requested, with lock applied immediately on final submit.</w:t>
      </w:r>
    </w:p>
    <w:p>
      <w:pPr>
        <w:pStyle w:val="ListBullet"/>
      </w:pPr>
      <w:r>
        <w:t>AI challenge-content moderation states: pending_ai_review -&gt; approved/rejected, with approved versions superseding older approved versions.</w:t>
      </w:r>
    </w:p>
    <w:p>
      <w:pPr>
        <w:pStyle w:val="ListBullet"/>
      </w:pPr>
      <w:r>
        <w:t>Media asset moderation states: uploaded -&gt; pending_moderation -&gt; approved/rejected, with approved -&gt; removed later if necessary.</w:t>
      </w:r>
    </w:p>
    <w:p>
      <w:pPr>
        <w:pStyle w:val="Heading1"/>
      </w:pPr>
      <w:r>
        <w:t>10. Auth and Session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Session model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Signed cookie-backed session or equivalent secure session token model managed server-side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Auth requirement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All write operations require authenticated session except sign-in/sign-up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Admin route enforcement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Server-side guard plus client-side hiding of navigation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Return-to-origin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Persist intended destination during auth redirect and restore after successful login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Password reset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Server-side token flow handled outside page design details</w:t>
            </w:r>
          </w:p>
        </w:tc>
      </w:tr>
    </w:tbl>
    <w:p/>
    <w:p>
      <w:pPr>
        <w:pStyle w:val="ListBullet"/>
      </w:pPr>
      <w:r>
        <w:t>Use httpOnly cookies for sessions.</w:t>
      </w:r>
    </w:p>
    <w:p>
      <w:pPr>
        <w:pStyle w:val="ListBullet"/>
      </w:pPr>
      <w:r>
        <w:t>Mark cookies secure in production.</w:t>
      </w:r>
    </w:p>
    <w:p>
      <w:pPr>
        <w:pStyle w:val="ListBullet"/>
      </w:pPr>
      <w:r>
        <w:t>Use CSRF protection for mutating requests if using cookie-based session auth.</w:t>
      </w:r>
    </w:p>
    <w:p>
      <w:pPr>
        <w:pStyle w:val="Heading1"/>
      </w:pPr>
      <w:r>
        <w:t>11. Permissions Enforcement Model</w:t>
      </w:r>
    </w:p>
    <w:p>
      <w:pPr>
        <w:pStyle w:val="ListBullet"/>
      </w:pPr>
      <w:r>
        <w:t>Guest cannot mutate any protected resource.</w:t>
      </w:r>
    </w:p>
    <w:p>
      <w:pPr>
        <w:pStyle w:val="ListBullet"/>
      </w:pPr>
      <w:r>
        <w:t>User can create challenges, join challenges, submit runs, request verifier eligibility, and manage their own profile/settings.</w:t>
      </w:r>
    </w:p>
    <w:p>
      <w:pPr>
        <w:pStyle w:val="ListBullet"/>
      </w:pPr>
      <w:r>
        <w:t>Creator may edit challenge only where lock rules allow.</w:t>
      </w:r>
    </w:p>
    <w:p>
      <w:pPr>
        <w:pStyle w:val="ListBullet"/>
      </w:pPr>
      <w:r>
        <w:t>Creator may assign verifiers only from active verifier pool members and only if those users are not conflict blocked for that challenge.</w:t>
      </w:r>
    </w:p>
    <w:p>
      <w:pPr>
        <w:pStyle w:val="ListBullet"/>
      </w:pPr>
      <w:r>
        <w:t>Creator may never verify their own challenge in MVP.</w:t>
      </w:r>
    </w:p>
    <w:p>
      <w:pPr>
        <w:pStyle w:val="ListBullet"/>
      </w:pPr>
      <w:r>
        <w:t>Competition Verifier may verify only assigned challenge runs and only while not conflict blocked.</w:t>
      </w:r>
    </w:p>
    <w:p>
      <w:pPr>
        <w:pStyle w:val="ListBullet"/>
      </w:pPr>
      <w:r>
        <w:t>Site Admin manages verifier pool, AI challenge moderation outcomes, image moderation, unresolved queues, and certain user actions.</w:t>
      </w:r>
    </w:p>
    <w:p>
      <w:pPr>
        <w:pStyle w:val="ListBullet"/>
      </w:pPr>
      <w:r>
        <w:t>Super Admin manages higher-risk security operations and emergency overrides.</w:t>
      </w:r>
    </w:p>
    <w:p>
      <w:pPr>
        <w:pStyle w:val="Heading1"/>
      </w:pPr>
      <w:r>
        <w:t>12. AI Challenge-Content Moderation Pipeline</w:t>
      </w:r>
    </w:p>
    <w:p>
      <w:pPr>
        <w:pStyle w:val="ListBullet"/>
      </w:pPr>
      <w:r>
        <w:t>User publishes challenge or saves a public-facing edit.</w:t>
      </w:r>
    </w:p>
    <w:p>
      <w:pPr>
        <w:pStyle w:val="ListBullet"/>
      </w:pPr>
      <w:r>
        <w:t>Server writes a new ChallengeVersion record in pending_ai_review state.</w:t>
      </w:r>
    </w:p>
    <w:p>
      <w:pPr>
        <w:pStyle w:val="ListBullet"/>
      </w:pPr>
      <w:r>
        <w:t>Server sends moderation payload to AI moderation service synchronously for MVP.</w:t>
      </w:r>
    </w:p>
    <w:p>
      <w:pPr>
        <w:pStyle w:val="ListBullet"/>
      </w:pPr>
      <w:r>
        <w:t>If approved: version becomes approved and challenge points to that version as current public version.</w:t>
      </w:r>
    </w:p>
    <w:p>
      <w:pPr>
        <w:pStyle w:val="ListBullet"/>
      </w:pPr>
      <w:r>
        <w:t>If rejected: version remains rejected and public challenge continues to show last approved version or stays unpublished if none existed.</w:t>
      </w:r>
    </w:p>
    <w:p>
      <w:pPr>
        <w:pStyle w:val="ListBullet"/>
      </w:pPr>
      <w:r>
        <w:t>Decision is written to audit log.</w:t>
      </w:r>
    </w:p>
    <w:p>
      <w:pPr>
        <w:pStyle w:val="ListBullet"/>
      </w:pPr>
      <w:r>
        <w:t>User receives immediate in-app result.</w:t>
      </w:r>
    </w:p>
    <w:p>
      <w:pPr>
        <w:pStyle w:val="Heading1"/>
      </w:pPr>
      <w:r>
        <w:t>13. Human Run Verification Pipeline</w:t>
      </w:r>
    </w:p>
    <w:p>
      <w:pPr>
        <w:pStyle w:val="ListBullet"/>
      </w:pPr>
      <w:r>
        <w:t>Participant submits run.</w:t>
      </w:r>
    </w:p>
    <w:p>
      <w:pPr>
        <w:pStyle w:val="ListBullet"/>
      </w:pPr>
      <w:r>
        <w:t>Server validates challenge state, participation, evidence URL format, and required score fields.</w:t>
      </w:r>
    </w:p>
    <w:p>
      <w:pPr>
        <w:pStyle w:val="ListBullet"/>
      </w:pPr>
      <w:r>
        <w:t>Server creates immutable RunSubmission record with lock applied immediately.</w:t>
      </w:r>
    </w:p>
    <w:p>
      <w:pPr>
        <w:pStyle w:val="ListBullet"/>
      </w:pPr>
      <w:r>
        <w:t>Submission enters unresolved queue.</w:t>
      </w:r>
    </w:p>
    <w:p>
      <w:pPr>
        <w:pStyle w:val="ListBullet"/>
      </w:pPr>
      <w:r>
        <w:t>Eligible active verifier claims submission or admin intervenes.</w:t>
      </w:r>
    </w:p>
    <w:p>
      <w:pPr>
        <w:pStyle w:val="ListBullet"/>
      </w:pPr>
      <w:r>
        <w:t>Verifier reviews and records VerificationDecision.</w:t>
      </w:r>
    </w:p>
    <w:p>
      <w:pPr>
        <w:pStyle w:val="ListBullet"/>
      </w:pPr>
      <w:r>
        <w:t>Server updates run status and, if verified, recalculates leaderboard position for that participant’s best verified run.</w:t>
      </w:r>
    </w:p>
    <w:p>
      <w:pPr>
        <w:pStyle w:val="ListBullet"/>
      </w:pPr>
      <w:r>
        <w:t>Notification and audit entries are created.</w:t>
      </w:r>
    </w:p>
    <w:p>
      <w:r>
        <w:t>Reject and correction_requested decisions require notes. Approve does not require notes.</w:t>
      </w:r>
    </w:p>
    <w:p>
      <w:pPr>
        <w:pStyle w:val="Heading1"/>
      </w:pPr>
      <w:r>
        <w:t>14. Review Queue Assignment Rules</w:t>
      </w:r>
    </w:p>
    <w:p>
      <w:pPr>
        <w:pStyle w:val="ListBullet"/>
      </w:pPr>
      <w:r>
        <w:t>All new submissions enter unresolved queue in unclaimed state.</w:t>
      </w:r>
    </w:p>
    <w:p>
      <w:pPr>
        <w:pStyle w:val="ListBullet"/>
      </w:pPr>
      <w:r>
        <w:t>Only active non-conflicted verifiers assigned to that challenge plus Site Admin/Super Admin may view the normal queue.</w:t>
      </w:r>
    </w:p>
    <w:p>
      <w:pPr>
        <w:pStyle w:val="ListBullet"/>
      </w:pPr>
      <w:r>
        <w:t>Any eligible assigned verifier may claim an unclaimed submission.</w:t>
      </w:r>
    </w:p>
    <w:p>
      <w:pPr>
        <w:pStyle w:val="ListBullet"/>
      </w:pPr>
      <w:r>
        <w:t>Once claimed, no other verifier may issue a normal decision on that run unless the claim is released, claim-holder becomes conflicted, or Site Admin/Super Admin reassigns it.</w:t>
      </w:r>
    </w:p>
    <w:p>
      <w:pPr>
        <w:pStyle w:val="ListBullet"/>
      </w:pPr>
      <w:r>
        <w:t>Closed unresolved challenges must always generate Site Admin alert and audit entry.</w:t>
      </w:r>
    </w:p>
    <w:p>
      <w:pPr>
        <w:pStyle w:val="Heading1"/>
      </w:pPr>
      <w:r>
        <w:t>15. Fallback Participant Verification Pipeline</w:t>
      </w:r>
    </w:p>
    <w:p>
      <w:pPr>
        <w:pStyle w:val="ListBullet"/>
      </w:pPr>
      <w:r>
        <w:t>Challenge closes.</w:t>
      </w:r>
    </w:p>
    <w:p>
      <w:pPr>
        <w:pStyle w:val="ListBullet"/>
      </w:pPr>
      <w:r>
        <w:t>System checks for unresolved runs and active verifiers.</w:t>
      </w:r>
    </w:p>
    <w:p>
      <w:pPr>
        <w:pStyle w:val="ListBullet"/>
      </w:pPr>
      <w:r>
        <w:t>If unresolved runs exist and active verifier count is zero, system creates ParticipantVerificationVote and opens it immediately.</w:t>
      </w:r>
    </w:p>
    <w:p>
      <w:pPr>
        <w:pStyle w:val="ListBullet"/>
      </w:pPr>
      <w:r>
        <w:t>Participants vote.</w:t>
      </w:r>
    </w:p>
    <w:p>
      <w:pPr>
        <w:pStyle w:val="ListBullet"/>
      </w:pPr>
      <w:r>
        <w:t>If vote passes and challenge has at least three participants, fallback verification mode opens immediately.</w:t>
      </w:r>
    </w:p>
    <w:p>
      <w:pPr>
        <w:pStyle w:val="ListBullet"/>
      </w:pPr>
      <w:r>
        <w:t>Participants may verify other participants’ unresolved runs but never their own.</w:t>
      </w:r>
    </w:p>
    <w:p>
      <w:pPr>
        <w:pStyle w:val="ListBullet"/>
      </w:pPr>
      <w:r>
        <w:t>Fallback-mode decisions are logged separately from normal verifier decisions.</w:t>
      </w:r>
    </w:p>
    <w:p>
      <w:pPr>
        <w:pStyle w:val="ListBullet"/>
      </w:pPr>
      <w:r>
        <w:t>If vote fails, Site Admin is alerted and unresolved state remains pending.</w:t>
      </w:r>
    </w:p>
    <w:p>
      <w:pPr>
        <w:pStyle w:val="Heading1"/>
      </w:pPr>
      <w:r>
        <w:t>16. Leaderboard Calculation Rules</w:t>
      </w:r>
    </w:p>
    <w:p>
      <w:pPr>
        <w:pStyle w:val="ListBullet"/>
      </w:pPr>
      <w:r>
        <w:t>Leaderboard is challenge-scoped.</w:t>
      </w:r>
    </w:p>
    <w:p>
      <w:pPr>
        <w:pStyle w:val="ListBullet"/>
      </w:pPr>
      <w:r>
        <w:t>Only verified runs count.</w:t>
      </w:r>
    </w:p>
    <w:p>
      <w:pPr>
        <w:pStyle w:val="ListBullet"/>
      </w:pPr>
      <w:r>
        <w:t>Each participant contributes their best verified run only.</w:t>
      </w:r>
    </w:p>
    <w:p>
      <w:pPr>
        <w:pStyle w:val="ListBullet"/>
      </w:pPr>
      <w:r>
        <w:t>Tie-handling must use the challenge’s stored tie-break rule snapshot.</w:t>
      </w:r>
    </w:p>
    <w:p>
      <w:pPr>
        <w:pStyle w:val="ListBullet"/>
      </w:pPr>
      <w:r>
        <w:t>Leaderboard recalculation occurs after every verification decision that changes participant best score or disqualifies previously best evidence before finalization.</w:t>
      </w:r>
    </w:p>
    <w:p>
      <w:pPr>
        <w:pStyle w:val="Heading1"/>
      </w:pPr>
      <w:r>
        <w:t>17. External Video Evidence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Storage model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URL and metadata snapshot only; no hosted video file in MVP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Required fields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videoUrl, host type, score fields, submission timestamp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Optional snapshot fields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title, thumbnail URL, provider metadata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Host allowlist check plus URL structure validation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Dead-link rule before finalization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disqualify or reject evidence according to challenge policy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Dead-link rule after finalization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no automatic change</w:t>
            </w:r>
          </w:p>
        </w:tc>
      </w:tr>
    </w:tbl>
    <w:p/>
    <w:p>
      <w:pPr>
        <w:pStyle w:val="ListBullet"/>
      </w:pPr>
      <w:r>
        <w:t>Approved video hosts must come from allowlist in config.</w:t>
      </w:r>
    </w:p>
    <w:p>
      <w:pPr>
        <w:pStyle w:val="ListBullet"/>
      </w:pPr>
      <w:r>
        <w:t>Server must reject unsupported hosts.</w:t>
      </w:r>
    </w:p>
    <w:p>
      <w:pPr>
        <w:pStyle w:val="ListBullet"/>
      </w:pPr>
      <w:r>
        <w:t>Client may prevalidate, but server must validate definitively.</w:t>
      </w:r>
    </w:p>
    <w:p>
      <w:pPr>
        <w:pStyle w:val="Heading1"/>
      </w:pPr>
      <w:r>
        <w:t>18. Image Media Library and Moderation</w:t>
      </w:r>
    </w:p>
    <w:p>
      <w:pPr>
        <w:pStyle w:val="ListBullet"/>
      </w:pPr>
      <w:r>
        <w:t>User uploads image.</w:t>
      </w:r>
    </w:p>
    <w:p>
      <w:pPr>
        <w:pStyle w:val="ListBullet"/>
      </w:pPr>
      <w:r>
        <w:t>Server stores original in object storage under private or non-public key.</w:t>
      </w:r>
    </w:p>
    <w:p>
      <w:pPr>
        <w:pStyle w:val="ListBullet"/>
      </w:pPr>
      <w:r>
        <w:t>MediaAsset is created in uploaded or pending_moderation state.</w:t>
      </w:r>
    </w:p>
    <w:p>
      <w:pPr>
        <w:pStyle w:val="ListBullet"/>
      </w:pPr>
      <w:r>
        <w:t>Site Admin reviews image.</w:t>
      </w:r>
    </w:p>
    <w:p>
      <w:pPr>
        <w:pStyle w:val="ListBullet"/>
      </w:pPr>
      <w:r>
        <w:t>If approved: image becomes publicly usable by profile or challenge.</w:t>
      </w:r>
    </w:p>
    <w:p>
      <w:pPr>
        <w:pStyle w:val="ListBullet"/>
      </w:pPr>
      <w:r>
        <w:t>If rejected: image remains non-public and rejection note is stored.</w:t>
      </w:r>
    </w:p>
    <w:p>
      <w:pPr>
        <w:pStyle w:val="ListBullet"/>
      </w:pPr>
      <w:r>
        <w:t>If removed later: any public references must fall back to placeholder.</w:t>
      </w:r>
    </w:p>
    <w:p>
      <w:pPr>
        <w:pStyle w:val="ListBullet"/>
      </w:pPr>
      <w:r>
        <w:t>Only image files are supported in MVP media library.</w:t>
      </w:r>
    </w:p>
    <w:p>
      <w:pPr>
        <w:pStyle w:val="Heading1"/>
      </w:pPr>
      <w:r>
        <w:t>19. Contact Relay Architecture</w:t>
      </w:r>
    </w:p>
    <w:p>
      <w:pPr>
        <w:pStyle w:val="ListBullet"/>
      </w:pPr>
      <w:r>
        <w:t>Viewer clicks Contact on eligible profile.</w:t>
      </w:r>
    </w:p>
    <w:p>
      <w:pPr>
        <w:pStyle w:val="ListBullet"/>
      </w:pPr>
      <w:r>
        <w:t>Server checks sender authentication, recipient contactability, and block rules.</w:t>
      </w:r>
    </w:p>
    <w:p>
      <w:pPr>
        <w:pStyle w:val="ListBullet"/>
      </w:pPr>
      <w:r>
        <w:t>If allowed, server accepts message payload and queues email relay job.</w:t>
      </w:r>
    </w:p>
    <w:p>
      <w:pPr>
        <w:pStyle w:val="ListBullet"/>
      </w:pPr>
      <w:r>
        <w:t>Email provider sends message to recipient email address without exposing address publicly in UI.</w:t>
      </w:r>
    </w:p>
    <w:p>
      <w:pPr>
        <w:pStyle w:val="ListBullet"/>
      </w:pPr>
      <w:r>
        <w:t>Delivery result is logged in ContactRelayMessage.</w:t>
      </w:r>
    </w:p>
    <w:p>
      <w:pPr>
        <w:pStyle w:val="ListBullet"/>
      </w:pPr>
      <w:r>
        <w:t>Blocked users must not see contact CTA.</w:t>
      </w:r>
    </w:p>
    <w:p>
      <w:pPr>
        <w:pStyle w:val="ListBullet"/>
      </w:pPr>
      <w:r>
        <w:t>Users who disable contactability must not expose contact CTA.</w:t>
      </w:r>
    </w:p>
    <w:p>
      <w:pPr>
        <w:pStyle w:val="Heading1"/>
      </w:pPr>
      <w:r>
        <w:t>20. Notifications Architecture</w:t>
      </w:r>
    </w:p>
    <w:p>
      <w:pPr>
        <w:pStyle w:val="ListBullet"/>
      </w:pPr>
      <w:r>
        <w:t>Notifications are stored in DB for in-app display.</w:t>
      </w:r>
    </w:p>
    <w:p>
      <w:pPr>
        <w:pStyle w:val="ListBullet"/>
      </w:pPr>
      <w:r>
        <w:t>Optional email notifications are separate and not equivalent to in-app notifications.</w:t>
      </w:r>
    </w:p>
    <w:p>
      <w:pPr>
        <w:pStyle w:val="ListBullet"/>
      </w:pPr>
      <w:r>
        <w:t>Notification creation happens server-side in same transaction or reliable outbox pattern after the triggering action succeeds.</w:t>
      </w:r>
    </w:p>
    <w:p>
      <w:pPr>
        <w:pStyle w:val="Heading1"/>
      </w:pPr>
      <w:r>
        <w:t>21. Audit Logging Architecture</w:t>
      </w:r>
    </w:p>
    <w:p>
      <w:pPr>
        <w:pStyle w:val="ListBullet"/>
      </w:pPr>
      <w:r>
        <w:t>All sensitive actions must create audit entries.</w:t>
      </w:r>
    </w:p>
    <w:p>
      <w:pPr>
        <w:pStyle w:val="ListBullet"/>
      </w:pPr>
      <w:r>
        <w:t>Audit writes must occur server-side only.</w:t>
      </w:r>
    </w:p>
    <w:p>
      <w:pPr>
        <w:pStyle w:val="ListBullet"/>
      </w:pPr>
      <w:r>
        <w:t>Audit metadata must be structured enough for filters in admin logs page.</w:t>
      </w:r>
    </w:p>
    <w:p>
      <w:pPr>
        <w:pStyle w:val="ListBullet"/>
      </w:pPr>
      <w:r>
        <w:t>System-generated events must use actorType system or ai and null actorUserId where appropriate.</w:t>
      </w:r>
    </w:p>
    <w:p>
      <w:pPr>
        <w:pStyle w:val="Heading1"/>
      </w:pPr>
      <w:r>
        <w:t>22. API / Server Action Boundaries</w:t>
      </w:r>
    </w:p>
    <w:p>
      <w:pPr>
        <w:pStyle w:val="ListBullet"/>
      </w:pPr>
      <w:r>
        <w:t>signUp, signIn, signOut</w:t>
      </w:r>
    </w:p>
    <w:p>
      <w:pPr>
        <w:pStyle w:val="ListBullet"/>
      </w:pPr>
      <w:r>
        <w:t>createChallengeDraft, publishChallenge, updateChallengeDraft, updatePublishedChallenge</w:t>
      </w:r>
    </w:p>
    <w:p>
      <w:pPr>
        <w:pStyle w:val="ListBullet"/>
      </w:pPr>
      <w:r>
        <w:t>joinChallenge</w:t>
      </w:r>
    </w:p>
    <w:p>
      <w:pPr>
        <w:pStyle w:val="ListBullet"/>
      </w:pPr>
      <w:r>
        <w:t>submitRun</w:t>
      </w:r>
    </w:p>
    <w:p>
      <w:pPr>
        <w:pStyle w:val="ListBullet"/>
      </w:pPr>
      <w:r>
        <w:t>claimRunForReview, verifyRunApprove, verifyRunReject, verifyRunCorrectionRequested</w:t>
      </w:r>
    </w:p>
    <w:p>
      <w:pPr>
        <w:pStyle w:val="ListBullet"/>
      </w:pPr>
      <w:r>
        <w:t>requestVerifierEligibility, approveVerifierEligibility, rejectVerifierEligibility</w:t>
      </w:r>
    </w:p>
    <w:p>
      <w:pPr>
        <w:pStyle w:val="ListBullet"/>
      </w:pPr>
      <w:r>
        <w:t>assignVerifierToChallenge, removeVerifierFromChallenge</w:t>
      </w:r>
    </w:p>
    <w:p>
      <w:pPr>
        <w:pStyle w:val="ListBullet"/>
      </w:pPr>
      <w:r>
        <w:t>uploadMediaAsset, approveMediaAsset, rejectMediaAsset</w:t>
      </w:r>
    </w:p>
    <w:p>
      <w:pPr>
        <w:pStyle w:val="ListBullet"/>
      </w:pPr>
      <w:r>
        <w:t>sendContactMessage</w:t>
      </w:r>
    </w:p>
    <w:p>
      <w:pPr>
        <w:pStyle w:val="ListBullet"/>
      </w:pPr>
      <w:r>
        <w:t>castFallbackVote, fallbackApproveRun, fallbackRejectRun</w:t>
      </w:r>
    </w:p>
    <w:p>
      <w:pPr>
        <w:pStyle w:val="ListBullet"/>
      </w:pPr>
      <w:r>
        <w:t>adminOverrideAIChallengeDecision, adminOverrideLockedObject</w:t>
      </w:r>
    </w:p>
    <w:p>
      <w:r>
        <w:t>Each of these must be individually permission-checked. Do not use a generic mutate endpoint.</w:t>
      </w:r>
    </w:p>
    <w:p>
      <w:pPr>
        <w:pStyle w:val="Heading1"/>
      </w:pPr>
      <w:r>
        <w:t>23. Caching and Revalidation</w:t>
      </w:r>
    </w:p>
    <w:p>
      <w:pPr>
        <w:pStyle w:val="ListBullet"/>
      </w:pPr>
      <w:r>
        <w:t>Public challenge pages may use cache with tag-based revalidation.</w:t>
      </w:r>
    </w:p>
    <w:p>
      <w:pPr>
        <w:pStyle w:val="ListBullet"/>
      </w:pPr>
      <w:r>
        <w:t>Leaderboard pages require timely invalidation after verification decisions.</w:t>
      </w:r>
    </w:p>
    <w:p>
      <w:pPr>
        <w:pStyle w:val="ListBullet"/>
      </w:pPr>
      <w:r>
        <w:t>Authenticated personal pages should prefer fresh data over aggressive caching.</w:t>
      </w:r>
    </w:p>
    <w:p>
      <w:pPr>
        <w:pStyle w:val="ListBullet"/>
      </w:pPr>
      <w:r>
        <w:t>Admin pages should not rely on stale cached data for unresolved queues.</w:t>
      </w:r>
    </w:p>
    <w:p>
      <w:pPr>
        <w:pStyle w:val="Heading1"/>
      </w:pPr>
      <w:r>
        <w:t>24. PWA Technical Requirements</w:t>
      </w:r>
    </w:p>
    <w:p>
      <w:pPr>
        <w:pStyle w:val="ListBullet"/>
      </w:pPr>
      <w:r>
        <w:t>Provide web app manifest with name, short_name, theme color, background color, icons, and display mode standalone.</w:t>
      </w:r>
    </w:p>
    <w:p>
      <w:pPr>
        <w:pStyle w:val="ListBullet"/>
      </w:pPr>
      <w:r>
        <w:t>Use service worker for app shell/static asset caching only in MVP. Do not attempt offline-first state mutation.</w:t>
      </w:r>
    </w:p>
    <w:p>
      <w:pPr>
        <w:pStyle w:val="ListBullet"/>
      </w:pPr>
      <w:r>
        <w:t>Do not cache authenticated HTML responses in a way that leaks user-specific data across sessions.</w:t>
      </w:r>
    </w:p>
    <w:p>
      <w:pPr>
        <w:pStyle w:val="Heading1"/>
      </w:pPr>
      <w:r>
        <w:t>25. Error Handling Rules</w:t>
      </w:r>
    </w:p>
    <w:p>
      <w:pPr>
        <w:pStyle w:val="ListBullet"/>
      </w:pPr>
      <w:r>
        <w:t>Return typed error codes/messages from server handlers where possible.</w:t>
      </w:r>
    </w:p>
    <w:p>
      <w:pPr>
        <w:pStyle w:val="ListBullet"/>
      </w:pPr>
      <w:r>
        <w:t>Do not swallow permission errors into generic unknown errors.</w:t>
      </w:r>
    </w:p>
    <w:p>
      <w:pPr>
        <w:pStyle w:val="ListBullet"/>
      </w:pPr>
      <w:r>
        <w:t>If lock rule blocks an edit, return explicit lock-block reason.</w:t>
      </w:r>
    </w:p>
    <w:p>
      <w:pPr>
        <w:pStyle w:val="ListBullet"/>
      </w:pPr>
      <w:r>
        <w:t>If verifier assignment fails because of conflict, return explicit conflict reason.</w:t>
      </w:r>
    </w:p>
    <w:p>
      <w:pPr>
        <w:pStyle w:val="ListBullet"/>
      </w:pPr>
      <w:r>
        <w:t>If external video host is invalid, return explicit host validation error.</w:t>
      </w:r>
    </w:p>
    <w:p>
      <w:pPr>
        <w:pStyle w:val="Heading1"/>
      </w:pPr>
      <w:r>
        <w:t>26. Testing Requirements</w:t>
      </w:r>
    </w:p>
    <w:p>
      <w:pPr>
        <w:pStyle w:val="ListBullet"/>
      </w:pPr>
      <w:r>
        <w:t>Unit tests: challenge state transitions, submission lock enforcement, verifier conflict detection, fallback vote threshold logic, leaderboard best-run selection, contact visibility rules</w:t>
      </w:r>
    </w:p>
    <w:p>
      <w:pPr>
        <w:pStyle w:val="ListBullet"/>
      </w:pPr>
      <w:r>
        <w:t>Integration tests: publish challenge AI approve/reject, first join soft lock, submission window full lock, verifier conflict auto-removal, media approval gating, unresolved closed challenge alert case</w:t>
      </w:r>
    </w:p>
    <w:p>
      <w:pPr>
        <w:pStyle w:val="ListBullet"/>
      </w:pPr>
      <w:r>
        <w:t>End-to-end tests: browse -&gt; login return to origin, create challenge, join challenge, submit run, verify run, admin handles verifier request</w:t>
      </w:r>
    </w:p>
    <w:p>
      <w:pPr>
        <w:pStyle w:val="Heading1"/>
      </w:pPr>
      <w:r>
        <w:t>27.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Performance target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Public pages should feel fast on mid-range mobile. Avoid heavy client-side hydration for content that can be server-rendered.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Every critical write path must be idempotent or protected against accidental double-submit.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Scalability assumption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MVP should handle modest early traffic but must not hardcode architecture that prevents queueing, external storage, or background jobs from scaling later.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Application logs, job logs, and audit logs must be distinguishable.</w:t>
            </w:r>
          </w:p>
        </w:tc>
      </w:tr>
      <w:tr>
        <w:tc>
          <w:tcPr>
            <w:tcW w:type="dxa" w:w="3096"/>
          </w:tcPr>
          <w:p>
            <w:r>
              <w:rPr>
                <w:sz w:val="20"/>
              </w:rPr>
              <w:t>Accessibility</w:t>
            </w:r>
          </w:p>
        </w:tc>
        <w:tc>
          <w:tcPr>
            <w:tcW w:type="dxa" w:w="6120"/>
          </w:tcPr>
          <w:p>
            <w:r>
              <w:rPr>
                <w:sz w:val="20"/>
              </w:rPr>
              <w:t>Implementation must preserve UX accessibility rules from Doc 4.</w:t>
            </w:r>
          </w:p>
        </w:tc>
      </w:tr>
    </w:tbl>
    <w:p/>
    <w:p>
      <w:pPr>
        <w:pStyle w:val="Heading1"/>
      </w:pPr>
      <w:r>
        <w:t>28. Open Technical Decisions</w:t>
      </w:r>
    </w:p>
    <w:p>
      <w:pPr>
        <w:pStyle w:val="ListBullet"/>
      </w:pPr>
      <w:r>
        <w:t>Exact object-storage provider</w:t>
      </w:r>
    </w:p>
    <w:p>
      <w:pPr>
        <w:pStyle w:val="ListBullet"/>
      </w:pPr>
      <w:r>
        <w:t>Exact email provider</w:t>
      </w:r>
    </w:p>
    <w:p>
      <w:pPr>
        <w:pStyle w:val="ListBullet"/>
      </w:pPr>
      <w:r>
        <w:t>Exact Redis-compatible service</w:t>
      </w:r>
    </w:p>
    <w:p>
      <w:pPr>
        <w:pStyle w:val="ListBullet"/>
      </w:pPr>
      <w:r>
        <w:t>Whether to use server actions, route handlers, or a mixed mutation pattern in Next.js</w:t>
      </w:r>
    </w:p>
    <w:p>
      <w:pPr>
        <w:pStyle w:val="ListBullet"/>
      </w:pPr>
      <w:r>
        <w:t>Whether to model challenge rules as structured JSON only or partially normalized DB tables</w:t>
      </w:r>
    </w:p>
    <w:p>
      <w:pPr>
        <w:pStyle w:val="Heading1"/>
      </w:pPr>
      <w:r>
        <w:t>29. Completion Status</w:t>
      </w:r>
    </w:p>
    <w:p>
      <w:r>
        <w:t>Doc 5 is complete enough to guide architecture implementation without major guessing. The next highest-priority remaining document is Security and Governance Specification, followed by Design System Specification and Implementation Plan.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