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Document 03 — Information Architecture and Sitemap</w:t>
      </w:r>
    </w:p>
    <w:p>
      <w:pPr>
        <w:jc w:val="center"/>
      </w:pPr>
      <w:r>
        <w:rPr>
          <w:i/>
          <w:color w:val="5A5A5A"/>
          <w:sz w:val="22"/>
        </w:rPr>
        <w:t>Exercise Competition Platform MVP — Updated for Media Library</w:t>
      </w:r>
    </w:p>
    <w:p>
      <w:pPr>
        <w:pStyle w:val="Heading1"/>
      </w:pPr>
      <w:r>
        <w:rPr>
          <w:color w:val="1F4E79"/>
        </w:rPr>
        <w:t>Document Stack</w:t>
      </w:r>
    </w:p>
    <w:p>
      <w:r>
        <w:rPr>
          <w:strike/>
        </w:rPr>
        <w:t>1. Product Foundations Document</w:t>
      </w:r>
    </w:p>
    <w:p>
      <w:r>
        <w:rPr>
          <w:strike/>
        </w:rPr>
        <w:t>2. Product Requirements Document</w:t>
      </w:r>
    </w:p>
    <w:p>
      <w:r>
        <w:t>3. Information Architecture and Sitemap</w:t>
      </w:r>
      <w:r>
        <w:rPr>
          <w:color w:val="5A5A5A"/>
        </w:rPr>
        <w:t xml:space="preserve"> — </w:t>
      </w:r>
      <w:r>
        <w:rPr>
          <w:b/>
          <w:color w:val="1F4E79"/>
        </w:rPr>
        <w:t>current</w:t>
      </w:r>
    </w:p>
    <w:p>
      <w:r>
        <w:t>4. UX Specification</w:t>
      </w:r>
    </w:p>
    <w:p>
      <w:r>
        <w:t>5. Technical Specification</w:t>
      </w:r>
    </w:p>
    <w:p>
      <w:r>
        <w:t>6. Design System Specification</w:t>
      </w:r>
    </w:p>
    <w:p>
      <w:r>
        <w:t>7. Security and Governance Specification</w:t>
      </w:r>
    </w:p>
    <w:p>
      <w:r>
        <w:t>8. Implementation Plan</w:t>
      </w:r>
    </w:p>
    <w:p>
      <w:pPr>
        <w:pStyle w:val="Heading1"/>
      </w:pPr>
      <w:r>
        <w:rPr>
          <w:color w:val="1F4E79"/>
        </w:rPr>
        <w:t>1. Document Purpose</w:t>
      </w:r>
    </w:p>
    <w:p>
      <w:pPr>
        <w:spacing w:after="60"/>
      </w:pPr>
      <w:r>
        <w:t>This document defines the MVP information architecture, route structure, navigation model, and page inventory for the platform.</w:t>
      </w:r>
    </w:p>
    <w:p>
      <w:pPr>
        <w:pStyle w:val="Heading1"/>
      </w:pPr>
      <w:r>
        <w:rPr>
          <w:color w:val="1F4E79"/>
        </w:rPr>
        <w:t>2. IA Principles</w:t>
      </w:r>
    </w:p>
    <w:p>
      <w:pPr>
        <w:pStyle w:val="ListBullet"/>
      </w:pPr>
      <w:r>
        <w:t>One canonical page per major object.</w:t>
      </w:r>
    </w:p>
    <w:p>
      <w:pPr>
        <w:pStyle w:val="ListBullet"/>
      </w:pPr>
      <w:r>
        <w:t>Public-first discovery, auth-gated action.</w:t>
      </w:r>
    </w:p>
    <w:p>
      <w:pPr>
        <w:pStyle w:val="ListBullet"/>
      </w:pPr>
      <w:r>
        <w:t>Challenge page is the main object page and command center.</w:t>
      </w:r>
    </w:p>
    <w:p>
      <w:pPr>
        <w:pStyle w:val="ListBullet"/>
      </w:pPr>
      <w:r>
        <w:t>PWA-first, mobile-friendly structure.</w:t>
      </w:r>
    </w:p>
    <w:p>
      <w:pPr>
        <w:pStyle w:val="ListBullet"/>
      </w:pPr>
      <w:r>
        <w:t>No required user flow depends on hidden routes.</w:t>
      </w:r>
    </w:p>
    <w:p>
      <w:pPr>
        <w:pStyle w:val="ListBullet"/>
      </w:pPr>
      <w:r>
        <w:t>Public challenges, verified runs, and public profiles have stable shareable URLs.</w:t>
      </w:r>
    </w:p>
    <w:p>
      <w:pPr>
        <w:pStyle w:val="Heading1"/>
      </w:pPr>
      <w:r>
        <w:rPr>
          <w:color w:val="1F4E79"/>
        </w:rPr>
        <w:t>3. Top-Level Route Map</w:t>
      </w:r>
    </w:p>
    <w:p>
      <w:pPr>
        <w:pStyle w:val="Heading2"/>
      </w:pPr>
      <w:r>
        <w:rPr>
          <w:color w:val="2F5496"/>
        </w:rPr>
        <w:t>3.1 Public</w:t>
      </w:r>
    </w:p>
    <w:p>
      <w:pPr>
        <w:pStyle w:val="ListBullet"/>
      </w:pPr>
      <w:r>
        <w:t>/</w:t>
      </w:r>
    </w:p>
    <w:p>
      <w:pPr>
        <w:pStyle w:val="ListBullet"/>
      </w:pPr>
      <w:r>
        <w:t>/challenges</w:t>
      </w:r>
    </w:p>
    <w:p>
      <w:pPr>
        <w:pStyle w:val="ListBullet"/>
      </w:pPr>
      <w:r>
        <w:t>/challenges/[challengeSlug]</w:t>
      </w:r>
    </w:p>
    <w:p>
      <w:pPr>
        <w:pStyle w:val="ListBullet"/>
      </w:pPr>
      <w:r>
        <w:t>/runs/[runId]</w:t>
      </w:r>
    </w:p>
    <w:p>
      <w:pPr>
        <w:pStyle w:val="ListBullet"/>
      </w:pPr>
      <w:r>
        <w:t>/u/[username]</w:t>
      </w:r>
    </w:p>
    <w:p>
      <w:pPr>
        <w:pStyle w:val="ListBullet"/>
      </w:pPr>
      <w:r>
        <w:t>/how-it-works</w:t>
      </w:r>
    </w:p>
    <w:p>
      <w:pPr>
        <w:pStyle w:val="ListBullet"/>
      </w:pPr>
      <w:r>
        <w:t>/rules</w:t>
      </w:r>
    </w:p>
    <w:p>
      <w:pPr>
        <w:pStyle w:val="ListBullet"/>
      </w:pPr>
      <w:r>
        <w:t>/sign-in</w:t>
      </w:r>
    </w:p>
    <w:p>
      <w:pPr>
        <w:pStyle w:val="ListBullet"/>
      </w:pPr>
      <w:r>
        <w:t>/sign-up</w:t>
      </w:r>
    </w:p>
    <w:p>
      <w:pPr>
        <w:pStyle w:val="Heading2"/>
      </w:pPr>
      <w:r>
        <w:rPr>
          <w:color w:val="2F5496"/>
        </w:rPr>
        <w:t>3.2 Authenticated User</w:t>
      </w:r>
    </w:p>
    <w:p>
      <w:pPr>
        <w:pStyle w:val="ListBullet"/>
      </w:pPr>
      <w:r>
        <w:t>/dashboard</w:t>
      </w:r>
    </w:p>
    <w:p>
      <w:pPr>
        <w:pStyle w:val="ListBullet"/>
      </w:pPr>
      <w:r>
        <w:t>/me/challenges</w:t>
      </w:r>
    </w:p>
    <w:p>
      <w:pPr>
        <w:pStyle w:val="ListBullet"/>
      </w:pPr>
      <w:r>
        <w:t>/me/submissions</w:t>
      </w:r>
    </w:p>
    <w:p>
      <w:pPr>
        <w:pStyle w:val="ListBullet"/>
      </w:pPr>
      <w:r>
        <w:t>/me/notifications</w:t>
      </w:r>
    </w:p>
    <w:p>
      <w:pPr>
        <w:pStyle w:val="ListBullet"/>
      </w:pPr>
      <w:r>
        <w:t>/me/settings</w:t>
      </w:r>
    </w:p>
    <w:p>
      <w:pPr>
        <w:pStyle w:val="ListBullet"/>
      </w:pPr>
      <w:r>
        <w:t>/me/media</w:t>
      </w:r>
    </w:p>
    <w:p>
      <w:pPr>
        <w:pStyle w:val="ListBullet"/>
      </w:pPr>
      <w:r>
        <w:t>/verifier/request</w:t>
      </w:r>
    </w:p>
    <w:p>
      <w:pPr>
        <w:pStyle w:val="ListBullet"/>
      </w:pPr>
      <w:r>
        <w:t>/challenges/new</w:t>
      </w:r>
    </w:p>
    <w:p>
      <w:pPr>
        <w:pStyle w:val="ListBullet"/>
      </w:pPr>
      <w:r>
        <w:t>/challenges/[challengeSlug]/edit</w:t>
      </w:r>
    </w:p>
    <w:p>
      <w:pPr>
        <w:pStyle w:val="ListBullet"/>
      </w:pPr>
      <w:r>
        <w:t>/challenges/[challengeSlug]/submit</w:t>
      </w:r>
    </w:p>
    <w:p>
      <w:pPr>
        <w:pStyle w:val="ListBullet"/>
      </w:pPr>
      <w:r>
        <w:t>/challenges/[challengeSlug]/verifiers</w:t>
      </w:r>
    </w:p>
    <w:p>
      <w:pPr>
        <w:pStyle w:val="Heading2"/>
      </w:pPr>
      <w:r>
        <w:rPr>
          <w:color w:val="2F5496"/>
        </w:rPr>
        <w:t>3.3 Site Admin / Super Admin</w:t>
      </w:r>
    </w:p>
    <w:p>
      <w:pPr>
        <w:pStyle w:val="ListBullet"/>
      </w:pPr>
      <w:r>
        <w:t>/admin</w:t>
      </w:r>
    </w:p>
    <w:p>
      <w:pPr>
        <w:pStyle w:val="ListBullet"/>
      </w:pPr>
      <w:r>
        <w:t>/admin/verifier-requests</w:t>
      </w:r>
    </w:p>
    <w:p>
      <w:pPr>
        <w:pStyle w:val="ListBullet"/>
      </w:pPr>
      <w:r>
        <w:t>/admin/ai-moderation</w:t>
      </w:r>
    </w:p>
    <w:p>
      <w:pPr>
        <w:pStyle w:val="ListBullet"/>
      </w:pPr>
      <w:r>
        <w:t>/admin/media</w:t>
      </w:r>
    </w:p>
    <w:p>
      <w:pPr>
        <w:pStyle w:val="ListBullet"/>
      </w:pPr>
      <w:r>
        <w:t>/admin/logs</w:t>
      </w:r>
    </w:p>
    <w:p>
      <w:pPr>
        <w:pStyle w:val="ListBullet"/>
      </w:pPr>
      <w:r>
        <w:t>/admin/users</w:t>
      </w:r>
    </w:p>
    <w:p>
      <w:pPr>
        <w:pStyle w:val="ListBullet"/>
      </w:pPr>
      <w:r>
        <w:t>/admin/challenges</w:t>
      </w:r>
    </w:p>
    <w:p>
      <w:pPr>
        <w:pStyle w:val="ListBullet"/>
      </w:pPr>
      <w:r>
        <w:t>/admin/runs</w:t>
      </w:r>
    </w:p>
    <w:p>
      <w:pPr>
        <w:pStyle w:val="ListBullet"/>
      </w:pPr>
      <w:r>
        <w:t>/admin/security</w:t>
      </w:r>
    </w:p>
    <w:p>
      <w:pPr>
        <w:pStyle w:val="Heading1"/>
      </w:pPr>
      <w:r>
        <w:rPr>
          <w:color w:val="1F4E79"/>
        </w:rPr>
        <w:t>4. Page Inventory</w:t>
      </w:r>
    </w:p>
    <w:p>
      <w:pPr>
        <w:pStyle w:val="Heading2"/>
      </w:pPr>
      <w:r>
        <w:rPr>
          <w:color w:val="2F5496"/>
        </w:rPr>
        <w:t>4.1 Challenge Detail — /challenges/[challengeSlug]</w:t>
      </w:r>
    </w:p>
    <w:p>
      <w:pPr>
        <w:pStyle w:val="ListBullet"/>
      </w:pPr>
      <w:r>
        <w:t>Canonical page for a challenge.</w:t>
      </w:r>
    </w:p>
    <w:p>
      <w:pPr>
        <w:pStyle w:val="ListBullet"/>
      </w:pPr>
      <w:r>
        <w:t>Uses embedded tabs, not separate section pages.</w:t>
      </w:r>
    </w:p>
    <w:p>
      <w:pPr>
        <w:pStyle w:val="ListBullet"/>
      </w:pPr>
      <w:r>
        <w:t>Tabs: Overview, Leaderboard, Runs, Rules, Verifiers, Change Log, Vote (conditional only).</w:t>
      </w:r>
    </w:p>
    <w:p>
      <w:pPr>
        <w:pStyle w:val="ListBullet"/>
      </w:pPr>
      <w:r>
        <w:t>Header must show title, status, lock state, dates, creator, participants, verifier count.</w:t>
      </w:r>
    </w:p>
    <w:p>
      <w:pPr>
        <w:pStyle w:val="ListBullet"/>
      </w:pPr>
      <w:r>
        <w:t>May display approved challenge cover image only.</w:t>
      </w:r>
    </w:p>
    <w:p>
      <w:pPr>
        <w:pStyle w:val="ListBullet"/>
      </w:pPr>
      <w:r>
        <w:t>If no approved cover image exists, show placeholder or fallback gradient.</w:t>
      </w:r>
    </w:p>
    <w:p>
      <w:pPr>
        <w:pStyle w:val="Heading2"/>
      </w:pPr>
      <w:r>
        <w:rPr>
          <w:color w:val="2F5496"/>
        </w:rPr>
        <w:t>4.2 Run Detail — /runs/[runId]</w:t>
      </w:r>
    </w:p>
    <w:p>
      <w:pPr>
        <w:pStyle w:val="ListBullet"/>
      </w:pPr>
      <w:r>
        <w:t>Canonical page for a submitted completion attempt.</w:t>
      </w:r>
    </w:p>
    <w:p>
      <w:pPr>
        <w:pStyle w:val="ListBullet"/>
      </w:pPr>
      <w:r>
        <w:t>Verified runs are public by default in MVP.</w:t>
      </w:r>
    </w:p>
    <w:p>
      <w:pPr>
        <w:pStyle w:val="ListBullet"/>
      </w:pPr>
      <w:r>
        <w:t>Run page displays external proof link, host badge, score fields, verification state, and linked challenge/profile.</w:t>
      </w:r>
    </w:p>
    <w:p>
      <w:pPr>
        <w:pStyle w:val="ListBullet"/>
      </w:pPr>
      <w:r>
        <w:t>If proof link dies before results are finalized and run is disqualified, page must show disqualified state clearly.</w:t>
      </w:r>
    </w:p>
    <w:p>
      <w:pPr>
        <w:pStyle w:val="ListBullet"/>
      </w:pPr>
      <w:r>
        <w:t>If proof link dies after finalization, page remains public and no special action is required beyond optional evidence unavailable note if product later adds it.</w:t>
      </w:r>
    </w:p>
    <w:p>
      <w:pPr>
        <w:pStyle w:val="Heading2"/>
      </w:pPr>
      <w:r>
        <w:rPr>
          <w:color w:val="2F5496"/>
        </w:rPr>
        <w:t>4.3 Public Profile — /u/[username]</w:t>
      </w:r>
    </w:p>
    <w:p>
      <w:pPr>
        <w:pStyle w:val="ListBullet"/>
      </w:pPr>
      <w:r>
        <w:t>Public profile shows Overview, Created Challenges, Joined Challenges, Runs, and Contact section if enabled.</w:t>
      </w:r>
    </w:p>
    <w:p>
      <w:pPr>
        <w:pStyle w:val="ListBullet"/>
      </w:pPr>
      <w:r>
        <w:t>May display approved profile image only.</w:t>
      </w:r>
    </w:p>
    <w:p>
      <w:pPr>
        <w:pStyle w:val="ListBullet"/>
      </w:pPr>
      <w:r>
        <w:t>If no approved profile image exists, show placeholder avatar.</w:t>
      </w:r>
    </w:p>
    <w:p>
      <w:pPr>
        <w:pStyle w:val="ListBullet"/>
      </w:pPr>
      <w:r>
        <w:t>Contact action appears only if target user allows contact and current viewer is not blocked.</w:t>
      </w:r>
    </w:p>
    <w:p>
      <w:pPr>
        <w:pStyle w:val="Heading2"/>
      </w:pPr>
      <w:r>
        <w:rPr>
          <w:color w:val="2F5496"/>
        </w:rPr>
        <w:t>4.4 My Settings — /me/settings</w:t>
      </w:r>
    </w:p>
    <w:p>
      <w:pPr>
        <w:pStyle w:val="ListBullet"/>
      </w:pPr>
      <w:r>
        <w:t>Contains profile, account, password/security, notifications, contact preferences, blocked users.</w:t>
      </w:r>
    </w:p>
    <w:p>
      <w:pPr>
        <w:pStyle w:val="ListBullet"/>
      </w:pPr>
      <w:r>
        <w:t>Profile settings must allow enabling/disabling public contact.</w:t>
      </w:r>
    </w:p>
    <w:p>
      <w:pPr>
        <w:pStyle w:val="ListBullet"/>
      </w:pPr>
      <w:r>
        <w:t>Blocked users management must live here or clearly link from here.</w:t>
      </w:r>
    </w:p>
    <w:p>
      <w:pPr>
        <w:pStyle w:val="Heading2"/>
      </w:pPr>
      <w:r>
        <w:rPr>
          <w:color w:val="2F5496"/>
        </w:rPr>
        <w:t>4.5 My Media Library — /me/media</w:t>
      </w:r>
    </w:p>
    <w:p>
      <w:pPr>
        <w:pStyle w:val="ListBullet"/>
      </w:pPr>
      <w:r>
        <w:t>Private page for the current user.</w:t>
      </w:r>
    </w:p>
    <w:p>
      <w:pPr>
        <w:pStyle w:val="ListBullet"/>
      </w:pPr>
      <w:r>
        <w:t>Shows uploaded media items and states.</w:t>
      </w:r>
    </w:p>
    <w:p>
      <w:pPr>
        <w:pStyle w:val="ListBullet"/>
      </w:pPr>
      <w:r>
        <w:t>States visible here: Pending Moderation, Approved, Rejected, Removed.</w:t>
      </w:r>
    </w:p>
    <w:p>
      <w:pPr>
        <w:pStyle w:val="ListBullet"/>
      </w:pPr>
      <w:r>
        <w:t>Allows upload of images only in MVP.</w:t>
      </w:r>
    </w:p>
    <w:p>
      <w:pPr>
        <w:pStyle w:val="ListBullet"/>
      </w:pPr>
      <w:r>
        <w:t>Allows user to select approved media for profile avatar or challenge cover image where applicable.</w:t>
      </w:r>
    </w:p>
    <w:p>
      <w:pPr>
        <w:pStyle w:val="ListBullet"/>
      </w:pPr>
      <w:r>
        <w:t>Pending or rejected media remain private and never appear publicly.</w:t>
      </w:r>
    </w:p>
    <w:p>
      <w:pPr>
        <w:pStyle w:val="Heading2"/>
      </w:pPr>
      <w:r>
        <w:rPr>
          <w:color w:val="2F5496"/>
        </w:rPr>
        <w:t>4.6 Edit Challenge — /challenges/[challengeSlug]/edit</w:t>
      </w:r>
    </w:p>
    <w:p>
      <w:pPr>
        <w:pStyle w:val="ListBullet"/>
      </w:pPr>
      <w:r>
        <w:t>State-aware creator page.</w:t>
      </w:r>
    </w:p>
    <w:p>
      <w:pPr>
        <w:pStyle w:val="ListBullet"/>
      </w:pPr>
      <w:r>
        <w:t>Must allow selecting only approved media from user’s library as challenge cover image.</w:t>
      </w:r>
    </w:p>
    <w:p>
      <w:pPr>
        <w:pStyle w:val="ListBullet"/>
      </w:pPr>
      <w:r>
        <w:t>If creator uploads new image from this flow, image enters pending moderation and must not appear publicly until approved.</w:t>
      </w:r>
    </w:p>
    <w:p>
      <w:pPr>
        <w:pStyle w:val="Heading2"/>
      </w:pPr>
      <w:r>
        <w:rPr>
          <w:color w:val="2F5496"/>
        </w:rPr>
        <w:t>4.7 Admin Media Moderation — /admin/media</w:t>
      </w:r>
    </w:p>
    <w:p>
      <w:pPr>
        <w:pStyle w:val="ListBullet"/>
      </w:pPr>
      <w:r>
        <w:t>Site Admin / Super Admin only.</w:t>
      </w:r>
    </w:p>
    <w:p>
      <w:pPr>
        <w:pStyle w:val="ListBullet"/>
      </w:pPr>
      <w:r>
        <w:t>Purpose: review uploaded images and decide Approved, Rejected, Removed, or Override where allowed.</w:t>
      </w:r>
    </w:p>
    <w:p>
      <w:pPr>
        <w:pStyle w:val="ListBullet"/>
      </w:pPr>
      <w:r>
        <w:t>Must support filtering by state, uploader, object use, and date.</w:t>
      </w:r>
    </w:p>
    <w:p>
      <w:pPr>
        <w:pStyle w:val="ListBullet"/>
      </w:pPr>
      <w:r>
        <w:t>Must show where a media asset is currently referenced: profile, challenge, unused.</w:t>
      </w:r>
    </w:p>
    <w:p>
      <w:pPr>
        <w:pStyle w:val="Heading2"/>
      </w:pPr>
      <w:r>
        <w:rPr>
          <w:color w:val="2F5496"/>
        </w:rPr>
        <w:t>4.8 Admin Runs — /admin/runs</w:t>
      </w:r>
    </w:p>
    <w:p>
      <w:pPr>
        <w:pStyle w:val="ListBullet"/>
      </w:pPr>
      <w:r>
        <w:t>Must include dedicated filters for unresolved runs, unresolved closed challenges, no-active-verifier cases, conflict-removed verifier cases, recently rejected runs, and recently verified runs.</w:t>
      </w:r>
    </w:p>
    <w:p>
      <w:pPr>
        <w:pStyle w:val="Heading1"/>
      </w:pPr>
      <w:r>
        <w:rPr>
          <w:color w:val="1F4E79"/>
        </w:rPr>
        <w:t>5. Navigation Model</w:t>
      </w:r>
    </w:p>
    <w:p>
      <w:pPr>
        <w:pStyle w:val="ListBullet"/>
      </w:pPr>
      <w:r>
        <w:t>Public top nav: Logo, Challenges, How It Works, Rules, Sign In, Sign Up.</w:t>
      </w:r>
    </w:p>
    <w:p>
      <w:pPr>
        <w:pStyle w:val="ListBullet"/>
      </w:pPr>
      <w:r>
        <w:t>Authenticated top nav: Logo, Challenges, Dashboard, Create Challenge, Notifications, Profile/Settings.</w:t>
      </w:r>
    </w:p>
    <w:p>
      <w:pPr>
        <w:pStyle w:val="ListBullet"/>
      </w:pPr>
      <w:r>
        <w:t>Challenge local nav uses tabs: Overview, Leaderboard, Runs, Rules, Verifiers, Change Log, Vote when active.</w:t>
      </w:r>
    </w:p>
    <w:p>
      <w:pPr>
        <w:pStyle w:val="ListBullet"/>
      </w:pPr>
      <w:r>
        <w:t>Admin nav includes Media moderation alongside verifier requests, AI moderation, logs, users, challenges, runs, and security.</w:t>
      </w:r>
    </w:p>
    <w:p>
      <w:pPr>
        <w:pStyle w:val="Heading1"/>
      </w:pPr>
      <w:r>
        <w:rPr>
          <w:color w:val="1F4E79"/>
        </w:rPr>
        <w:t>6. App Shell Model</w:t>
      </w:r>
    </w:p>
    <w:p>
      <w:pPr>
        <w:pStyle w:val="ListBullet"/>
      </w:pPr>
      <w:r>
        <w:t>Public shell for landing, directory, rules, and profile pages.</w:t>
      </w:r>
    </w:p>
    <w:p>
      <w:pPr>
        <w:pStyle w:val="ListBullet"/>
      </w:pPr>
      <w:r>
        <w:t>Authenticated app shell for user flows.</w:t>
      </w:r>
    </w:p>
    <w:p>
      <w:pPr>
        <w:pStyle w:val="ListBullet"/>
      </w:pPr>
      <w:r>
        <w:t>Separate admin shell for Site Admin and Super Admin tools.</w:t>
      </w:r>
    </w:p>
    <w:p>
      <w:pPr>
        <w:pStyle w:val="Heading1"/>
      </w:pPr>
      <w:r>
        <w:rPr>
          <w:color w:val="1F4E79"/>
        </w:rPr>
        <w:t>7. Page Access Matrix</w:t>
      </w:r>
    </w:p>
    <w:p>
      <w:pPr>
        <w:pStyle w:val="ListBullet"/>
      </w:pPr>
      <w:r>
        <w:t>Public pages: /, /challenges, /challenges/[challengeSlug], /runs/[runId] for visible verified runs, /u/[username], /how-it-works, /rules, /sign-in, /sign-up.</w:t>
      </w:r>
    </w:p>
    <w:p>
      <w:pPr>
        <w:pStyle w:val="ListBullet"/>
      </w:pPr>
      <w:r>
        <w:t>Authenticated pages: /dashboard, /me/challenges, /me/submissions, /me/notifications, /me/settings, /me/media, /verifier/request, /challenges/new.</w:t>
      </w:r>
    </w:p>
    <w:p>
      <w:pPr>
        <w:pStyle w:val="ListBullet"/>
      </w:pPr>
      <w:r>
        <w:t>Context-restricted pages: challenge edit, challenge submit, challenge verifiers.</w:t>
      </w:r>
    </w:p>
    <w:p>
      <w:pPr>
        <w:pStyle w:val="ListBullet"/>
      </w:pPr>
      <w:r>
        <w:t>Admin pages: /admin, /admin/verifier-requests, /admin/ai-moderation, /admin/media, /admin/logs, /admin/users, /admin/challenges, /admin/runs.</w:t>
      </w:r>
    </w:p>
    <w:p>
      <w:pPr>
        <w:pStyle w:val="ListBullet"/>
      </w:pPr>
      <w:r>
        <w:t>Super Admin page: /admin/security.</w:t>
      </w:r>
    </w:p>
    <w:p>
      <w:pPr>
        <w:pStyle w:val="Heading1"/>
      </w:pPr>
      <w:r>
        <w:rPr>
          <w:color w:val="1F4E79"/>
        </w:rPr>
        <w:t>8. Route Behavior Rules</w:t>
      </w:r>
    </w:p>
    <w:p>
      <w:pPr>
        <w:pStyle w:val="ListBullet"/>
      </w:pPr>
      <w:r>
        <w:t>If user is not authenticated and opens an auth-required route, redirect to sign-in.</w:t>
      </w:r>
    </w:p>
    <w:p>
      <w:pPr>
        <w:pStyle w:val="ListBullet"/>
      </w:pPr>
      <w:r>
        <w:t>If login started from a specific page, always return the user to that exact originating page after auth whenever possible.</w:t>
      </w:r>
    </w:p>
    <w:p>
      <w:pPr>
        <w:pStyle w:val="ListBullet"/>
      </w:pPr>
      <w:r>
        <w:t>Only send users to /dashboard when there is no prior page intent.</w:t>
      </w:r>
    </w:p>
    <w:p>
      <w:pPr>
        <w:pStyle w:val="ListBullet"/>
      </w:pPr>
      <w:r>
        <w:t>If authenticated user opens a context-restricted page without required context, show access denied or redirect to the canonical challenge page with explanation.</w:t>
      </w:r>
    </w:p>
    <w:p>
      <w:pPr>
        <w:pStyle w:val="ListBullet"/>
      </w:pPr>
      <w:r>
        <w:t>If challenge, run, or profile does not exist, show not-found page.</w:t>
      </w:r>
    </w:p>
    <w:p>
      <w:pPr>
        <w:pStyle w:val="ListBullet"/>
      </w:pPr>
      <w:r>
        <w:t>If run exists but is not publicly visible, unauthorized viewers must not see its contents.</w:t>
      </w:r>
    </w:p>
    <w:p>
      <w:pPr>
        <w:pStyle w:val="Heading1"/>
      </w:pPr>
      <w:r>
        <w:rPr>
          <w:color w:val="1F4E79"/>
        </w:rPr>
        <w:t>9. Sitemap Summary</w:t>
      </w:r>
    </w:p>
    <w:p>
      <w:pPr>
        <w:pStyle w:val="ListBullet"/>
      </w:pPr>
      <w:r>
        <w:t>/</w:t>
      </w:r>
    </w:p>
    <w:p>
      <w:pPr>
        <w:pStyle w:val="ListBullet"/>
      </w:pPr>
      <w:r>
        <w:t>/challenges</w:t>
      </w:r>
    </w:p>
    <w:p>
      <w:pPr>
        <w:pStyle w:val="ListBullet"/>
      </w:pPr>
      <w:r>
        <w:t>/challenges/[challengeSlug]</w:t>
      </w:r>
    </w:p>
    <w:p>
      <w:pPr>
        <w:pStyle w:val="ListBullet"/>
      </w:pPr>
      <w:r>
        <w:t>/runs/[runId]</w:t>
      </w:r>
    </w:p>
    <w:p>
      <w:pPr>
        <w:pStyle w:val="ListBullet"/>
      </w:pPr>
      <w:r>
        <w:t>/u/[username]</w:t>
      </w:r>
    </w:p>
    <w:p>
      <w:pPr>
        <w:pStyle w:val="ListBullet"/>
      </w:pPr>
      <w:r>
        <w:t>/how-it-works</w:t>
      </w:r>
    </w:p>
    <w:p>
      <w:pPr>
        <w:pStyle w:val="ListBullet"/>
      </w:pPr>
      <w:r>
        <w:t>/rules</w:t>
      </w:r>
    </w:p>
    <w:p>
      <w:pPr>
        <w:pStyle w:val="ListBullet"/>
      </w:pPr>
      <w:r>
        <w:t>/sign-in</w:t>
      </w:r>
    </w:p>
    <w:p>
      <w:pPr>
        <w:pStyle w:val="ListBullet"/>
      </w:pPr>
      <w:r>
        <w:t>/sign-up</w:t>
      </w:r>
    </w:p>
    <w:p>
      <w:pPr>
        <w:pStyle w:val="ListBullet"/>
      </w:pPr>
      <w:r>
        <w:t>/dashboard</w:t>
      </w:r>
    </w:p>
    <w:p>
      <w:pPr>
        <w:pStyle w:val="ListBullet"/>
      </w:pPr>
      <w:r>
        <w:t>/me/challenges</w:t>
      </w:r>
    </w:p>
    <w:p>
      <w:pPr>
        <w:pStyle w:val="ListBullet"/>
      </w:pPr>
      <w:r>
        <w:t>/me/submissions</w:t>
      </w:r>
    </w:p>
    <w:p>
      <w:pPr>
        <w:pStyle w:val="ListBullet"/>
      </w:pPr>
      <w:r>
        <w:t>/me/notifications</w:t>
      </w:r>
    </w:p>
    <w:p>
      <w:pPr>
        <w:pStyle w:val="ListBullet"/>
      </w:pPr>
      <w:r>
        <w:t>/me/settings</w:t>
      </w:r>
    </w:p>
    <w:p>
      <w:pPr>
        <w:pStyle w:val="ListBullet"/>
      </w:pPr>
      <w:r>
        <w:t>/me/media</w:t>
      </w:r>
    </w:p>
    <w:p>
      <w:pPr>
        <w:pStyle w:val="ListBullet"/>
      </w:pPr>
      <w:r>
        <w:t>/verifier/request</w:t>
      </w:r>
    </w:p>
    <w:p>
      <w:pPr>
        <w:pStyle w:val="ListBullet"/>
      </w:pPr>
      <w:r>
        <w:t>/challenges/new</w:t>
      </w:r>
    </w:p>
    <w:p>
      <w:pPr>
        <w:pStyle w:val="ListBullet"/>
      </w:pPr>
      <w:r>
        <w:t>/challenges/[challengeSlug]/edit</w:t>
      </w:r>
    </w:p>
    <w:p>
      <w:pPr>
        <w:pStyle w:val="ListBullet"/>
      </w:pPr>
      <w:r>
        <w:t>/challenges/[challengeSlug]/submit</w:t>
      </w:r>
    </w:p>
    <w:p>
      <w:pPr>
        <w:pStyle w:val="ListBullet"/>
      </w:pPr>
      <w:r>
        <w:t>/challenges/[challengeSlug]/verifiers</w:t>
      </w:r>
    </w:p>
    <w:p>
      <w:pPr>
        <w:pStyle w:val="ListBullet"/>
      </w:pPr>
      <w:r>
        <w:t>/admin</w:t>
      </w:r>
    </w:p>
    <w:p>
      <w:pPr>
        <w:pStyle w:val="ListBullet"/>
      </w:pPr>
      <w:r>
        <w:t>/admin/verifier-requests</w:t>
      </w:r>
    </w:p>
    <w:p>
      <w:pPr>
        <w:pStyle w:val="ListBullet"/>
      </w:pPr>
      <w:r>
        <w:t>/admin/ai-moderation</w:t>
      </w:r>
    </w:p>
    <w:p>
      <w:pPr>
        <w:pStyle w:val="ListBullet"/>
      </w:pPr>
      <w:r>
        <w:t>/admin/media</w:t>
      </w:r>
    </w:p>
    <w:p>
      <w:pPr>
        <w:pStyle w:val="ListBullet"/>
      </w:pPr>
      <w:r>
        <w:t>/admin/logs</w:t>
      </w:r>
    </w:p>
    <w:p>
      <w:pPr>
        <w:pStyle w:val="ListBullet"/>
      </w:pPr>
      <w:r>
        <w:t>/admin/users</w:t>
      </w:r>
    </w:p>
    <w:p>
      <w:pPr>
        <w:pStyle w:val="ListBullet"/>
      </w:pPr>
      <w:r>
        <w:t>/admin/challenges</w:t>
      </w:r>
    </w:p>
    <w:p>
      <w:pPr>
        <w:pStyle w:val="ListBullet"/>
      </w:pPr>
      <w:r>
        <w:t>/admin/runs</w:t>
      </w:r>
    </w:p>
    <w:p>
      <w:pPr>
        <w:pStyle w:val="ListBullet"/>
      </w:pPr>
      <w:r>
        <w:t>/admin/security</w:t>
      </w:r>
    </w:p>
    <w:p>
      <w:pPr>
        <w:pStyle w:val="Heading1"/>
      </w:pPr>
      <w:r>
        <w:rPr>
          <w:color w:val="1F4E79"/>
        </w:rPr>
        <w:t>10. Completion Status</w:t>
      </w:r>
    </w:p>
    <w:p>
      <w:pPr>
        <w:spacing w:after="60"/>
      </w:pPr>
      <w:r>
        <w:t>This updated Doc 3 is complete enough to lock as the MVP information architecture and sitemap, including the media library and admin media moderation pages.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