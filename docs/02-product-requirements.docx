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Document 02 — Product Requirements Document</w:t>
      </w:r>
    </w:p>
    <w:p>
      <w:pPr>
        <w:jc w:val="center"/>
      </w:pPr>
      <w:r>
        <w:rPr>
          <w:i/>
          <w:color w:val="5A5A5A"/>
          <w:sz w:val="22"/>
        </w:rPr>
        <w:t>Exercise Competition Platform MVP — Updated for Media Library</w:t>
      </w:r>
    </w:p>
    <w:p>
      <w:pPr>
        <w:pStyle w:val="Heading1"/>
      </w:pPr>
      <w:r>
        <w:rPr>
          <w:color w:val="1F4E79"/>
        </w:rPr>
        <w:t>Document Stack</w:t>
      </w:r>
    </w:p>
    <w:p>
      <w:r>
        <w:rPr>
          <w:strike/>
        </w:rPr>
        <w:t>1. Product Foundations Document</w:t>
      </w:r>
    </w:p>
    <w:p>
      <w:r>
        <w:t>2. Product Requirements Document</w:t>
      </w:r>
      <w:r>
        <w:rPr>
          <w:color w:val="5A5A5A"/>
        </w:rPr>
        <w:t xml:space="preserve"> — </w:t>
      </w:r>
      <w:r>
        <w:rPr>
          <w:b/>
          <w:color w:val="1F4E79"/>
        </w:rPr>
        <w:t>current</w:t>
      </w:r>
    </w:p>
    <w:p>
      <w:r>
        <w:t>3. Information Architecture and Sitemap</w:t>
      </w:r>
    </w:p>
    <w:p>
      <w:r>
        <w:t>4. UX Specification</w:t>
      </w:r>
    </w:p>
    <w:p>
      <w:r>
        <w:t>5. Technical Specification</w:t>
      </w:r>
    </w:p>
    <w:p>
      <w:r>
        <w:t>6. Design System Specification</w:t>
      </w:r>
    </w:p>
    <w:p>
      <w:r>
        <w:t>7. Security and Governance Specification</w:t>
      </w:r>
    </w:p>
    <w:p>
      <w:r>
        <w:t>8. Implementation Plan</w:t>
      </w:r>
    </w:p>
    <w:p>
      <w:pPr>
        <w:pStyle w:val="Heading1"/>
      </w:pPr>
      <w:r>
        <w:rPr>
          <w:color w:val="1F4E79"/>
        </w:rPr>
        <w:t>1. Document Purpose</w:t>
      </w:r>
    </w:p>
    <w:p>
      <w:pPr>
        <w:spacing w:after="60"/>
      </w:pPr>
      <w:r>
        <w:t>This document defines the MVP product rules for the platform. It is authoritative for challenge behavior, submission behavior, verifier assignment, challenge-content AI moderation, media library behavior, media moderation, locks, notifications, audit logging, and acceptance criteria.</w:t>
      </w:r>
    </w:p>
    <w:p>
      <w:pPr>
        <w:pStyle w:val="Heading1"/>
      </w:pPr>
      <w:r>
        <w:rPr>
          <w:color w:val="1F4E79"/>
        </w:rPr>
        <w:t>2. Product Summary</w:t>
      </w:r>
    </w:p>
    <w:p>
      <w:pPr>
        <w:spacing w:after="60"/>
      </w:pPr>
      <w:r>
        <w:t>The product is an open-source installable web app and PWA that acts as a competition layer for off-platform exercise challenges. Users create challenges, join challenges, submit completion attempts, and compete on public leaderboards.</w:t>
      </w:r>
    </w:p>
    <w:p>
      <w:pPr>
        <w:pStyle w:val="ListBullet"/>
      </w:pPr>
      <w:r>
        <w:t>Exercise happens off-platform.</w:t>
      </w:r>
    </w:p>
    <w:p>
      <w:pPr>
        <w:pStyle w:val="ListBullet"/>
      </w:pPr>
      <w:r>
        <w:t>Challenge content is AI-moderated before public display.</w:t>
      </w:r>
    </w:p>
    <w:p>
      <w:pPr>
        <w:pStyle w:val="ListBullet"/>
      </w:pPr>
      <w:r>
        <w:t>Runs are verified by humans, not AI.</w:t>
      </w:r>
    </w:p>
    <w:p>
      <w:pPr>
        <w:pStyle w:val="ListBullet"/>
      </w:pPr>
      <w:r>
        <w:t>MVP evidence model: external video links only for runs.</w:t>
      </w:r>
    </w:p>
    <w:p>
      <w:pPr>
        <w:pStyle w:val="ListBullet"/>
      </w:pPr>
      <w:r>
        <w:t>MVP media model: user-uploaded images only for profile and challenge display.</w:t>
      </w:r>
    </w:p>
    <w:p>
      <w:pPr>
        <w:pStyle w:val="Heading1"/>
      </w:pPr>
      <w:r>
        <w:rPr>
          <w:color w:val="1F4E79"/>
        </w:rPr>
        <w:t>3. MVP Scope</w:t>
      </w:r>
    </w:p>
    <w:p>
      <w:pPr>
        <w:pStyle w:val="Heading2"/>
      </w:pPr>
      <w:r>
        <w:rPr>
          <w:color w:val="2F5496"/>
        </w:rPr>
        <w:t>3.1 In Scope</w:t>
      </w:r>
    </w:p>
    <w:p>
      <w:pPr>
        <w:pStyle w:val="ListBullet"/>
      </w:pPr>
      <w:r>
        <w:t>User accounts, profiles, and settings.</w:t>
      </w:r>
    </w:p>
    <w:p>
      <w:pPr>
        <w:pStyle w:val="ListBullet"/>
      </w:pPr>
      <w:r>
        <w:t>Challenge creation, publication, editing subject to lock rules.</w:t>
      </w:r>
    </w:p>
    <w:p>
      <w:pPr>
        <w:pStyle w:val="ListBullet"/>
      </w:pPr>
      <w:r>
        <w:t>AI moderation of public challenge content.</w:t>
      </w:r>
    </w:p>
    <w:p>
      <w:pPr>
        <w:pStyle w:val="ListBullet"/>
      </w:pPr>
      <w:r>
        <w:t>Verifier eligibility request flow and verifier-pool approval.</w:t>
      </w:r>
    </w:p>
    <w:p>
      <w:pPr>
        <w:pStyle w:val="ListBullet"/>
      </w:pPr>
      <w:r>
        <w:t>Challenge-level verifier assignment from approved verifier pool.</w:t>
      </w:r>
    </w:p>
    <w:p>
      <w:pPr>
        <w:pStyle w:val="ListBullet"/>
      </w:pPr>
      <w:r>
        <w:t>Run submission using one external video link and required score fields.</w:t>
      </w:r>
    </w:p>
    <w:p>
      <w:pPr>
        <w:pStyle w:val="ListBullet"/>
      </w:pPr>
      <w:r>
        <w:t>Human verification of runs.</w:t>
      </w:r>
    </w:p>
    <w:p>
      <w:pPr>
        <w:pStyle w:val="ListBullet"/>
      </w:pPr>
      <w:r>
        <w:t>Public leaderboard and public verified run pages.</w:t>
      </w:r>
    </w:p>
    <w:p>
      <w:pPr>
        <w:pStyle w:val="ListBullet"/>
      </w:pPr>
      <w:r>
        <w:t>User media library for images.</w:t>
      </w:r>
    </w:p>
    <w:p>
      <w:pPr>
        <w:pStyle w:val="ListBullet"/>
      </w:pPr>
      <w:r>
        <w:t>Admin moderation of uploaded images before public display.</w:t>
      </w:r>
    </w:p>
    <w:p>
      <w:pPr>
        <w:pStyle w:val="ListBullet"/>
      </w:pPr>
      <w:r>
        <w:t>Challenge and submission locks.</w:t>
      </w:r>
    </w:p>
    <w:p>
      <w:pPr>
        <w:pStyle w:val="ListBullet"/>
      </w:pPr>
      <w:r>
        <w:t>Notifications and audit logs.</w:t>
      </w:r>
    </w:p>
    <w:p>
      <w:pPr>
        <w:pStyle w:val="ListBullet"/>
      </w:pPr>
      <w:r>
        <w:t>Fallback participant verification vote after challenge end if no active verifiers remain.</w:t>
      </w:r>
    </w:p>
    <w:p>
      <w:pPr>
        <w:pStyle w:val="Heading2"/>
      </w:pPr>
      <w:r>
        <w:rPr>
          <w:color w:val="2F5496"/>
        </w:rPr>
        <w:t>3.2 Out of Scope</w:t>
      </w:r>
    </w:p>
    <w:p>
      <w:pPr>
        <w:pStyle w:val="ListBullet"/>
      </w:pPr>
      <w:r>
        <w:t>Native mobile apps.</w:t>
      </w:r>
    </w:p>
    <w:p>
      <w:pPr>
        <w:pStyle w:val="ListBullet"/>
      </w:pPr>
      <w:r>
        <w:t>Payments, betting, or prize wallets.</w:t>
      </w:r>
    </w:p>
    <w:p>
      <w:pPr>
        <w:pStyle w:val="ListBullet"/>
      </w:pPr>
      <w:r>
        <w:t>AI verification of runs.</w:t>
      </w:r>
    </w:p>
    <w:p>
      <w:pPr>
        <w:pStyle w:val="ListBullet"/>
      </w:pPr>
      <w:r>
        <w:t>First-party video hosting.</w:t>
      </w:r>
    </w:p>
    <w:p>
      <w:pPr>
        <w:pStyle w:val="ListBullet"/>
      </w:pPr>
      <w:r>
        <w:t>Automated video scoring.</w:t>
      </w:r>
    </w:p>
    <w:p>
      <w:pPr>
        <w:pStyle w:val="ListBullet"/>
      </w:pPr>
      <w:r>
        <w:t>Complex reputation systems.</w:t>
      </w:r>
    </w:p>
    <w:p>
      <w:pPr>
        <w:pStyle w:val="ListBullet"/>
      </w:pPr>
      <w:r>
        <w:t>Auto-assigned verifiers.</w:t>
      </w:r>
    </w:p>
    <w:p>
      <w:pPr>
        <w:pStyle w:val="ListBullet"/>
      </w:pPr>
      <w:r>
        <w:t>DM inbox or social feed.</w:t>
      </w:r>
    </w:p>
    <w:p>
      <w:pPr>
        <w:pStyle w:val="Heading1"/>
      </w:pPr>
      <w:r>
        <w:rPr>
          <w:color w:val="1F4E79"/>
        </w:rPr>
        <w:t>4. Core Product Rules</w:t>
      </w:r>
    </w:p>
    <w:p>
      <w:pPr>
        <w:pStyle w:val="ListBullet"/>
      </w:pPr>
      <w:r>
        <w:t>AI moderation applies only to challenge content submitted for public display.</w:t>
      </w:r>
    </w:p>
    <w:p>
      <w:pPr>
        <w:pStyle w:val="ListBullet"/>
      </w:pPr>
      <w:r>
        <w:t>Human verification applies only to runs and completion attempts.</w:t>
      </w:r>
    </w:p>
    <w:p>
      <w:pPr>
        <w:pStyle w:val="ListBullet"/>
      </w:pPr>
      <w:r>
        <w:t>Best verified run wins unless later documents explicitly change that rule.</w:t>
      </w:r>
    </w:p>
    <w:p>
      <w:pPr>
        <w:pStyle w:val="ListBullet"/>
      </w:pPr>
      <w:r>
        <w:t>Challenges and submissions must lock according to their lifecycle rules.</w:t>
      </w:r>
    </w:p>
    <w:p>
      <w:pPr>
        <w:pStyle w:val="ListBullet"/>
      </w:pPr>
      <w:r>
        <w:t>Audit logging is mandatory for sensitive actions.</w:t>
      </w:r>
    </w:p>
    <w:p>
      <w:pPr>
        <w:pStyle w:val="ListBullet"/>
      </w:pPr>
      <w:r>
        <w:t>Run proof link must remain valid until results are finalized.</w:t>
      </w:r>
    </w:p>
    <w:p>
      <w:pPr>
        <w:pStyle w:val="ListBullet"/>
      </w:pPr>
      <w:r>
        <w:t>If run proof link dies before results are finalized, the run is disqualified.</w:t>
      </w:r>
    </w:p>
    <w:p>
      <w:pPr>
        <w:pStyle w:val="ListBullet"/>
      </w:pPr>
      <w:r>
        <w:t>If run proof link dies after results are finalized, do nothing.</w:t>
      </w:r>
    </w:p>
    <w:p>
      <w:pPr>
        <w:pStyle w:val="ListBullet"/>
      </w:pPr>
      <w:r>
        <w:t>Images in user media library are not publicly visible until admin approved.</w:t>
      </w:r>
    </w:p>
    <w:p>
      <w:pPr>
        <w:pStyle w:val="Heading1"/>
      </w:pPr>
      <w:r>
        <w:rPr>
          <w:color w:val="1F4E79"/>
        </w:rPr>
        <w:t>5. Platform Roles</w:t>
      </w:r>
    </w:p>
    <w:p>
      <w:pPr>
        <w:pStyle w:val="ListBullet"/>
      </w:pPr>
      <w:r>
        <w:t>Guest — not signed in.</w:t>
      </w:r>
    </w:p>
    <w:p>
      <w:pPr>
        <w:pStyle w:val="ListBullet"/>
      </w:pPr>
      <w:r>
        <w:t>User — signed-in account.</w:t>
      </w:r>
    </w:p>
    <w:p>
      <w:pPr>
        <w:pStyle w:val="ListBullet"/>
      </w:pPr>
      <w:r>
        <w:t>Site Admin — site operations and moderation administration role.</w:t>
      </w:r>
    </w:p>
    <w:p>
      <w:pPr>
        <w:pStyle w:val="ListBullet"/>
      </w:pPr>
      <w:r>
        <w:t>Super Admin — highest authority for platform security, role management, and emergency override.</w:t>
      </w:r>
    </w:p>
    <w:p>
      <w:pPr>
        <w:spacing w:after="60"/>
      </w:pPr>
      <w:r>
        <w:t>Creator, Participant, and Competition Verifier are challenge-specific states attached to a User, not platform roles.</w:t>
      </w:r>
    </w:p>
    <w:p>
      <w:pPr>
        <w:pStyle w:val="Heading1"/>
      </w:pPr>
      <w:r>
        <w:rPr>
          <w:color w:val="1F4E79"/>
        </w:rPr>
        <w:t>6. Core Entities</w:t>
      </w:r>
    </w:p>
    <w:p>
      <w:pPr>
        <w:pStyle w:val="ListBullet"/>
      </w:pPr>
      <w:r>
        <w:t>User</w:t>
      </w:r>
    </w:p>
    <w:p>
      <w:pPr>
        <w:pStyle w:val="ListBullet"/>
      </w:pPr>
      <w:r>
        <w:t>Profile</w:t>
      </w:r>
    </w:p>
    <w:p>
      <w:pPr>
        <w:pStyle w:val="ListBullet"/>
      </w:pPr>
      <w:r>
        <w:t>Challenge</w:t>
      </w:r>
    </w:p>
    <w:p>
      <w:pPr>
        <w:pStyle w:val="ListBullet"/>
      </w:pPr>
      <w:r>
        <w:t>Challenge Rule</w:t>
      </w:r>
    </w:p>
    <w:p>
      <w:pPr>
        <w:pStyle w:val="ListBullet"/>
      </w:pPr>
      <w:r>
        <w:t>Challenge Participant</w:t>
      </w:r>
    </w:p>
    <w:p>
      <w:pPr>
        <w:pStyle w:val="ListBullet"/>
      </w:pPr>
      <w:r>
        <w:t>Verifier Eligibility Request</w:t>
      </w:r>
    </w:p>
    <w:p>
      <w:pPr>
        <w:pStyle w:val="ListBullet"/>
      </w:pPr>
      <w:r>
        <w:t>Verifier Pool Membership</w:t>
      </w:r>
    </w:p>
    <w:p>
      <w:pPr>
        <w:pStyle w:val="ListBullet"/>
      </w:pPr>
      <w:r>
        <w:t>Challenge Verifier Assignment</w:t>
      </w:r>
    </w:p>
    <w:p>
      <w:pPr>
        <w:pStyle w:val="ListBullet"/>
      </w:pPr>
      <w:r>
        <w:t>Run Submission</w:t>
      </w:r>
    </w:p>
    <w:p>
      <w:pPr>
        <w:pStyle w:val="ListBullet"/>
      </w:pPr>
      <w:r>
        <w:t>Run Score</w:t>
      </w:r>
    </w:p>
    <w:p>
      <w:pPr>
        <w:pStyle w:val="ListBullet"/>
      </w:pPr>
      <w:r>
        <w:t>Run Evidence Link</w:t>
      </w:r>
    </w:p>
    <w:p>
      <w:pPr>
        <w:pStyle w:val="ListBullet"/>
      </w:pPr>
      <w:r>
        <w:t>Verification Decision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Change Log Entry</w:t>
      </w:r>
    </w:p>
    <w:p>
      <w:pPr>
        <w:pStyle w:val="ListBullet"/>
      </w:pPr>
      <w:r>
        <w:t>Audit Log Entry</w:t>
      </w:r>
    </w:p>
    <w:p>
      <w:pPr>
        <w:pStyle w:val="ListBullet"/>
      </w:pPr>
      <w:r>
        <w:t>Participant Verification Vote</w:t>
      </w:r>
    </w:p>
    <w:p>
      <w:pPr>
        <w:pStyle w:val="ListBullet"/>
      </w:pPr>
      <w:r>
        <w:t>Media Asset</w:t>
      </w:r>
    </w:p>
    <w:p>
      <w:pPr>
        <w:pStyle w:val="ListBullet"/>
      </w:pPr>
      <w:r>
        <w:t>Media Moderation Decision</w:t>
      </w:r>
    </w:p>
    <w:p>
      <w:pPr>
        <w:pStyle w:val="ListBullet"/>
      </w:pPr>
      <w:r>
        <w:t>Blocked User Relationship</w:t>
      </w:r>
    </w:p>
    <w:p>
      <w:pPr>
        <w:pStyle w:val="Heading1"/>
      </w:pPr>
      <w:r>
        <w:rPr>
          <w:color w:val="1F4E79"/>
        </w:rPr>
        <w:t>7. Functional Requirements</w:t>
      </w:r>
    </w:p>
    <w:p>
      <w:pPr>
        <w:pStyle w:val="ListBullet"/>
      </w:pPr>
      <w:r>
        <w:t>FR-001 Authentication: support sign up, sign in, sign out, and session handling.</w:t>
      </w:r>
    </w:p>
    <w:p>
      <w:pPr>
        <w:pStyle w:val="ListBullet"/>
      </w:pPr>
      <w:r>
        <w:t>FR-002 Browse Challenges: allow guests and users to browse public challenges.</w:t>
      </w:r>
    </w:p>
    <w:p>
      <w:pPr>
        <w:pStyle w:val="ListBullet"/>
      </w:pPr>
      <w:r>
        <w:t>FR-003 Create Challenge: allow signed-in users to create challenge drafts.</w:t>
      </w:r>
    </w:p>
    <w:p>
      <w:pPr>
        <w:pStyle w:val="ListBullet"/>
      </w:pPr>
      <w:r>
        <w:t>FR-004 Publish Challenge: allow publication only after immediate AI approval of public challenge content.</w:t>
      </w:r>
    </w:p>
    <w:p>
      <w:pPr>
        <w:pStyle w:val="ListBullet"/>
      </w:pPr>
      <w:r>
        <w:t>FR-005 Edit Challenge: allow edits only where lock rules permit.</w:t>
      </w:r>
    </w:p>
    <w:p>
      <w:pPr>
        <w:pStyle w:val="ListBullet"/>
      </w:pPr>
      <w:r>
        <w:t>FR-006 Join Challenge: allow eligible users to join while join window is open.</w:t>
      </w:r>
    </w:p>
    <w:p>
      <w:pPr>
        <w:pStyle w:val="ListBullet"/>
      </w:pPr>
      <w:r>
        <w:t>FR-007 Assign Verifiers: allow creators to assign Competition Verifiers only from the approved verifier pool and only where no conflict exists.</w:t>
      </w:r>
    </w:p>
    <w:p>
      <w:pPr>
        <w:pStyle w:val="ListBullet"/>
      </w:pPr>
      <w:r>
        <w:t>FR-008 Submit Run: allow participants to submit one external proof link and required score fields while submissions are open.</w:t>
      </w:r>
    </w:p>
    <w:p>
      <w:pPr>
        <w:pStyle w:val="ListBullet"/>
      </w:pPr>
      <w:r>
        <w:t>FR-009 Submission Lock: lock runs immediately on final submission.</w:t>
      </w:r>
    </w:p>
    <w:p>
      <w:pPr>
        <w:pStyle w:val="ListBullet"/>
      </w:pPr>
      <w:r>
        <w:t>FR-010 Human Verification: runs must be verified only by humans.</w:t>
      </w:r>
    </w:p>
    <w:p>
      <w:pPr>
        <w:pStyle w:val="ListBullet"/>
      </w:pPr>
      <w:r>
        <w:t>FR-011 Automatic Verifier Conflict Removal: if assigned verifier joins or submits to the same challenge, remove verifier role immediately and allow participation.</w:t>
      </w:r>
    </w:p>
    <w:p>
      <w:pPr>
        <w:pStyle w:val="ListBullet"/>
      </w:pPr>
      <w:r>
        <w:t>FR-012 Fallback Vote: if challenge closes with unresolved runs and no active verifiers, trigger participant vote immediately.</w:t>
      </w:r>
    </w:p>
    <w:p>
      <w:pPr>
        <w:pStyle w:val="ListBullet"/>
      </w:pPr>
      <w:r>
        <w:t>FR-013 Contact Relay: profiles may expose a contact action that relays to the user’s registered email without exposing the address publicly.</w:t>
      </w:r>
    </w:p>
    <w:p>
      <w:pPr>
        <w:pStyle w:val="ListBullet"/>
      </w:pPr>
      <w:r>
        <w:t>FR-014 Block List: users may block specific users; blocked users must not see the contact action on that profile.</w:t>
      </w:r>
    </w:p>
    <w:p>
      <w:pPr>
        <w:pStyle w:val="ListBullet"/>
      </w:pPr>
      <w:r>
        <w:t>FR-015 Media Library: users must have a personal media library for images.</w:t>
      </w:r>
    </w:p>
    <w:p>
      <w:pPr>
        <w:pStyle w:val="ListBullet"/>
      </w:pPr>
      <w:r>
        <w:t>FR-016 Media Upload Moderation: uploaded images must enter pending moderation and cannot be displayed publicly until Site Admin or Super Admin approves them.</w:t>
      </w:r>
    </w:p>
    <w:p>
      <w:pPr>
        <w:pStyle w:val="ListBullet"/>
      </w:pPr>
      <w:r>
        <w:t>FR-017 Media States: media assets must support Uploaded, Pending Moderation, Approved, Rejected, Removed.</w:t>
      </w:r>
    </w:p>
    <w:p>
      <w:pPr>
        <w:pStyle w:val="ListBullet"/>
      </w:pPr>
      <w:r>
        <w:t>FR-018 Public Media Restriction: only approved media may appear on public profile or challenge pages.</w:t>
      </w:r>
    </w:p>
    <w:p>
      <w:pPr>
        <w:pStyle w:val="ListBullet"/>
      </w:pPr>
      <w:r>
        <w:t>FR-019 Logs: log challenge publication, AI decisions, lock transitions, verifier changes, media moderation decisions, and overrides.</w:t>
      </w:r>
    </w:p>
    <w:p>
      <w:pPr>
        <w:pStyle w:val="Heading1"/>
      </w:pPr>
      <w:r>
        <w:rPr>
          <w:color w:val="1F4E79"/>
        </w:rPr>
        <w:t>8. Challenge Lifecycle and Lock Rules</w:t>
      </w:r>
    </w:p>
    <w:p>
      <w:pPr>
        <w:pStyle w:val="ListBullet"/>
      </w:pPr>
      <w:r>
        <w:t>Draft — not public; creator can edit all fields.</w:t>
      </w:r>
    </w:p>
    <w:p>
      <w:pPr>
        <w:pStyle w:val="ListBullet"/>
      </w:pPr>
      <w:r>
        <w:t>Published Unlocked — public; no participant joined yet; creator can edit all fields.</w:t>
      </w:r>
    </w:p>
    <w:p>
      <w:pPr>
        <w:pStyle w:val="ListBullet"/>
      </w:pPr>
      <w:r>
        <w:t>Published Soft Locked — triggered immediately when first participant joins; fairness-critical fields lock permanently.</w:t>
      </w:r>
    </w:p>
    <w:p>
      <w:pPr>
        <w:pStyle w:val="ListBullet"/>
      </w:pPr>
      <w:r>
        <w:t>Active Fully Locked — triggered immediately when submission window opens; creator cannot make substantive edits.</w:t>
      </w:r>
    </w:p>
    <w:p>
      <w:pPr>
        <w:pStyle w:val="ListBullet"/>
      </w:pPr>
      <w:r>
        <w:t>Closed — no new submissions; unresolved runs may continue review; if no active verifiers remain, fallback vote opens immediately.</w:t>
      </w:r>
    </w:p>
    <w:p>
      <w:pPr>
        <w:pStyle w:val="ListBullet"/>
      </w:pPr>
      <w:r>
        <w:t>Finalized — results are settled.</w:t>
      </w:r>
    </w:p>
    <w:p>
      <w:pPr>
        <w:pStyle w:val="ListBullet"/>
      </w:pPr>
      <w:r>
        <w:t>Canceled — challenge removed from normal competition flow; leaderboard remains publicly visible as independent progress history unless hidden by Site Admin or Super Admin for abuse or legal reasons.</w:t>
      </w:r>
    </w:p>
    <w:p>
      <w:pPr>
        <w:pStyle w:val="Heading1"/>
      </w:pPr>
      <w:r>
        <w:rPr>
          <w:color w:val="1F4E79"/>
        </w:rPr>
        <w:t>9. Submission Lifecycle</w:t>
      </w:r>
    </w:p>
    <w:p>
      <w:pPr>
        <w:pStyle w:val="ListBullet"/>
      </w:pPr>
      <w:r>
        <w:t>Draft Upload — editable temporary state before final submission.</w:t>
      </w:r>
    </w:p>
    <w:p>
      <w:pPr>
        <w:pStyle w:val="ListBullet"/>
      </w:pPr>
      <w:r>
        <w:t>Submitted — final submit action completed.</w:t>
      </w:r>
    </w:p>
    <w:p>
      <w:pPr>
        <w:pStyle w:val="ListBullet"/>
      </w:pPr>
      <w:r>
        <w:t>Locked — triggered immediately at final submission; participant cannot change evidence link, score fields, or declarations.</w:t>
      </w:r>
    </w:p>
    <w:p>
      <w:pPr>
        <w:pStyle w:val="ListBullet"/>
      </w:pPr>
      <w:r>
        <w:t>Under Review — human verifier review active.</w:t>
      </w:r>
    </w:p>
    <w:p>
      <w:pPr>
        <w:pStyle w:val="ListBullet"/>
      </w:pPr>
      <w:r>
        <w:t>Verified — run passed review.</w:t>
      </w:r>
    </w:p>
    <w:p>
      <w:pPr>
        <w:pStyle w:val="ListBullet"/>
      </w:pPr>
      <w:r>
        <w:t>Rejected — run failed review; original remains immutable.</w:t>
      </w:r>
    </w:p>
    <w:p>
      <w:pPr>
        <w:pStyle w:val="ListBullet"/>
      </w:pPr>
      <w:r>
        <w:t>Correction Requested — verifier requests corrected replacement; original remains immutable.</w:t>
      </w:r>
    </w:p>
    <w:p>
      <w:pPr>
        <w:pStyle w:val="ListBullet"/>
      </w:pPr>
      <w:r>
        <w:t>Withdrawn — removed from active competition flow where policy allows.</w:t>
      </w:r>
    </w:p>
    <w:p>
      <w:pPr>
        <w:pStyle w:val="Heading1"/>
      </w:pPr>
      <w:r>
        <w:rPr>
          <w:color w:val="1F4E79"/>
        </w:rPr>
        <w:t>10. Verifier Pool Rules</w:t>
      </w:r>
    </w:p>
    <w:p>
      <w:pPr>
        <w:pStyle w:val="ListBullet"/>
      </w:pPr>
      <w:r>
        <w:t>Users never become verifiers automatically.</w:t>
      </w:r>
    </w:p>
    <w:p>
      <w:pPr>
        <w:pStyle w:val="ListBullet"/>
      </w:pPr>
      <w:r>
        <w:t>MVP entry is request-based only.</w:t>
      </w:r>
    </w:p>
    <w:p>
      <w:pPr>
        <w:pStyle w:val="ListBullet"/>
      </w:pPr>
      <w:r>
        <w:t>Only Site Admin or Super Admin may approve or reject verifier eligibility.</w:t>
      </w:r>
    </w:p>
    <w:p>
      <w:pPr>
        <w:pStyle w:val="ListBullet"/>
      </w:pPr>
      <w:r>
        <w:t>Creators may assign verifiers only from the approved verifier pool.</w:t>
      </w:r>
    </w:p>
    <w:p>
      <w:pPr>
        <w:pStyle w:val="ListBullet"/>
      </w:pPr>
      <w:r>
        <w:t>Creators may never verify their own challenge in MVP.</w:t>
      </w:r>
    </w:p>
    <w:p>
      <w:pPr>
        <w:pStyle w:val="ListBullet"/>
      </w:pPr>
      <w:r>
        <w:t>Participants may never verify their own run.</w:t>
      </w:r>
    </w:p>
    <w:p>
      <w:pPr>
        <w:pStyle w:val="ListBullet"/>
      </w:pPr>
      <w:r>
        <w:t>Approvals do not require notes; reject decisions always require notes.</w:t>
      </w:r>
    </w:p>
    <w:p>
      <w:pPr>
        <w:pStyle w:val="Heading1"/>
      </w:pPr>
      <w:r>
        <w:rPr>
          <w:color w:val="1F4E79"/>
        </w:rPr>
        <w:t>11. Review Queue Rules</w:t>
      </w:r>
    </w:p>
    <w:p>
      <w:pPr>
        <w:pStyle w:val="ListBullet"/>
      </w:pPr>
      <w:r>
        <w:t>Every submitted run enters the unresolved review queue immediately.</w:t>
      </w:r>
    </w:p>
    <w:p>
      <w:pPr>
        <w:pStyle w:val="ListBullet"/>
      </w:pPr>
      <w:r>
        <w:t>Only assigned non-conflicted Competition Verifiers plus Site Admin and Super Admin may access normal review queue.</w:t>
      </w:r>
    </w:p>
    <w:p>
      <w:pPr>
        <w:pStyle w:val="ListBullet"/>
      </w:pPr>
      <w:r>
        <w:t>Runs are unclaimed by default; eligible verifier may claim one.</w:t>
      </w:r>
    </w:p>
    <w:p>
      <w:pPr>
        <w:pStyle w:val="ListBullet"/>
      </w:pPr>
      <w:r>
        <w:t>Once claimed, no other verifier may decide that run unless claim is released, expires, or is overridden.</w:t>
      </w:r>
    </w:p>
    <w:p>
      <w:pPr>
        <w:pStyle w:val="ListBullet"/>
      </w:pPr>
      <w:r>
        <w:t>If no active verifiers exist, unresolved runs remain queued until fallback voting or admin intervention.</w:t>
      </w:r>
    </w:p>
    <w:p>
      <w:pPr>
        <w:pStyle w:val="ListBullet"/>
      </w:pPr>
      <w:r>
        <w:t>Closed unresolved challenges must always alert Site Admin and create a log entry.</w:t>
      </w:r>
    </w:p>
    <w:p>
      <w:pPr>
        <w:pStyle w:val="Heading1"/>
      </w:pPr>
      <w:r>
        <w:rPr>
          <w:color w:val="1F4E79"/>
        </w:rPr>
        <w:t>12. Fallback Participant Verification Rules</w:t>
      </w:r>
    </w:p>
    <w:p>
      <w:pPr>
        <w:pStyle w:val="ListBullet"/>
      </w:pPr>
      <w:r>
        <w:t>Trigger only when challenge is closed, no active verifiers remain, and unresolved runs exist.</w:t>
      </w:r>
    </w:p>
    <w:p>
      <w:pPr>
        <w:pStyle w:val="ListBullet"/>
      </w:pPr>
      <w:r>
        <w:t>Vote opens immediately at challenge end if the trigger conditions are met.</w:t>
      </w:r>
    </w:p>
    <w:p>
      <w:pPr>
        <w:pStyle w:val="ListBullet"/>
      </w:pPr>
      <w:r>
        <w:t>Only participants in that challenge may vote.</w:t>
      </w:r>
    </w:p>
    <w:p>
      <w:pPr>
        <w:pStyle w:val="ListBullet"/>
      </w:pPr>
      <w:r>
        <w:t>Vote passes only if more than 50% of all current participants vote Yes and at least 3 participants exist.</w:t>
      </w:r>
    </w:p>
    <w:p>
      <w:pPr>
        <w:pStyle w:val="ListBullet"/>
      </w:pPr>
      <w:r>
        <w:t>If the vote passes, eligible participants may verify each other’s runs but never their own.</w:t>
      </w:r>
    </w:p>
    <w:p>
      <w:pPr>
        <w:pStyle w:val="ListBullet"/>
      </w:pPr>
      <w:r>
        <w:t>Approvals do not require notes; rejects always require notes.</w:t>
      </w:r>
    </w:p>
    <w:p>
      <w:pPr>
        <w:pStyle w:val="Heading1"/>
      </w:pPr>
      <w:r>
        <w:rPr>
          <w:color w:val="1F4E79"/>
        </w:rPr>
        <w:t>13. Media Library and Image Moderation Rules</w:t>
      </w:r>
    </w:p>
    <w:p>
      <w:pPr>
        <w:pStyle w:val="ListBullet"/>
      </w:pPr>
      <w:r>
        <w:t>Media library stores image assets only in MVP.</w:t>
      </w:r>
    </w:p>
    <w:p>
      <w:pPr>
        <w:pStyle w:val="ListBullet"/>
      </w:pPr>
      <w:r>
        <w:t>MVP public image uses: profile avatar and challenge cover image.</w:t>
      </w:r>
    </w:p>
    <w:p>
      <w:pPr>
        <w:pStyle w:val="ListBullet"/>
      </w:pPr>
      <w:r>
        <w:t>Each uploaded image belongs to a user.</w:t>
      </w:r>
    </w:p>
    <w:p>
      <w:pPr>
        <w:pStyle w:val="ListBullet"/>
      </w:pPr>
      <w:r>
        <w:t>Upload states: Uploaded, Pending Moderation, Approved, Rejected, Removed.</w:t>
      </w:r>
    </w:p>
    <w:p>
      <w:pPr>
        <w:pStyle w:val="ListBullet"/>
      </w:pPr>
      <w:r>
        <w:t>When a user uploads media, it must enter Pending Moderation immediately.</w:t>
      </w:r>
    </w:p>
    <w:p>
      <w:pPr>
        <w:pStyle w:val="ListBullet"/>
      </w:pPr>
      <w:r>
        <w:t>Pending or Rejected media may be visible to the owning user in private settings only.</w:t>
      </w:r>
    </w:p>
    <w:p>
      <w:pPr>
        <w:pStyle w:val="ListBullet"/>
      </w:pPr>
      <w:r>
        <w:t>Pending or Rejected media must not be publicly displayed.</w:t>
      </w:r>
    </w:p>
    <w:p>
      <w:pPr>
        <w:pStyle w:val="ListBullet"/>
      </w:pPr>
      <w:r>
        <w:t>If a profile or challenge references a non-approved image, public pages must render a placeholder or last approved image instead.</w:t>
      </w:r>
    </w:p>
    <w:p>
      <w:pPr>
        <w:pStyle w:val="ListBullet"/>
      </w:pPr>
      <w:r>
        <w:t>Site Admin or Super Admin may approve, reject, remove, or override media moderation outcome.</w:t>
      </w:r>
    </w:p>
    <w:p>
      <w:pPr>
        <w:pStyle w:val="ListBullet"/>
      </w:pPr>
      <w:r>
        <w:t>Media moderation decisions must be logged with actor, timestamp, reason, and resulting state.</w:t>
      </w:r>
    </w:p>
    <w:p>
      <w:pPr>
        <w:pStyle w:val="Heading1"/>
      </w:pPr>
      <w:r>
        <w:rPr>
          <w:color w:val="1F4E79"/>
        </w:rPr>
        <w:t>14. Contact and Privacy Rules</w:t>
      </w:r>
    </w:p>
    <w:p>
      <w:pPr>
        <w:pStyle w:val="ListBullet"/>
      </w:pPr>
      <w:r>
        <w:t>Profiles may show a Contact action that sends a message to the user’s registered email via protected relay or equivalent privacy-safe flow.</w:t>
      </w:r>
    </w:p>
    <w:p>
      <w:pPr>
        <w:pStyle w:val="ListBullet"/>
      </w:pPr>
      <w:r>
        <w:t>Public viewers must never see the recipient’s email address.</w:t>
      </w:r>
    </w:p>
    <w:p>
      <w:pPr>
        <w:pStyle w:val="ListBullet"/>
      </w:pPr>
      <w:r>
        <w:t>Users may disable profile contact entirely.</w:t>
      </w:r>
    </w:p>
    <w:p>
      <w:pPr>
        <w:pStyle w:val="ListBullet"/>
      </w:pPr>
      <w:r>
        <w:t>Users may block specific users.</w:t>
      </w:r>
    </w:p>
    <w:p>
      <w:pPr>
        <w:pStyle w:val="ListBullet"/>
      </w:pPr>
      <w:r>
        <w:t>If User A blocks User B, User B must not see the Contact action on User A’s profile.</w:t>
      </w:r>
    </w:p>
    <w:p>
      <w:pPr>
        <w:pStyle w:val="Heading1"/>
      </w:pPr>
      <w:r>
        <w:rPr>
          <w:color w:val="1F4E79"/>
        </w:rPr>
        <w:t>15. Acceptance Criteria</w:t>
      </w:r>
    </w:p>
    <w:p>
      <w:pPr>
        <w:pStyle w:val="ListNumber"/>
      </w:pPr>
      <w:r>
        <w:t>A signed-in user can create a challenge draft and publish it only after immediate AI approval of public challenge content.</w:t>
      </w:r>
    </w:p>
    <w:p>
      <w:pPr>
        <w:pStyle w:val="ListNumber"/>
      </w:pPr>
      <w:r>
        <w:t>A rejected challenge publish or edit attempt does not become visible and shows rejection reason to creator.</w:t>
      </w:r>
    </w:p>
    <w:p>
      <w:pPr>
        <w:pStyle w:val="ListNumber"/>
      </w:pPr>
      <w:r>
        <w:t>The first successful join permanently triggers soft lock.</w:t>
      </w:r>
    </w:p>
    <w:p>
      <w:pPr>
        <w:pStyle w:val="ListNumber"/>
      </w:pPr>
      <w:r>
        <w:t>The opening of submission window triggers full lock.</w:t>
      </w:r>
    </w:p>
    <w:p>
      <w:pPr>
        <w:pStyle w:val="ListNumber"/>
      </w:pPr>
      <w:r>
        <w:t>A joined participant can submit a run using one external proof link and required score fields.</w:t>
      </w:r>
    </w:p>
    <w:p>
      <w:pPr>
        <w:pStyle w:val="ListNumber"/>
      </w:pPr>
      <w:r>
        <w:t>Final submission immediately locks the run.</w:t>
      </w:r>
    </w:p>
    <w:p>
      <w:pPr>
        <w:pStyle w:val="ListNumber"/>
      </w:pPr>
      <w:r>
        <w:t>Only human reviewers can verify runs in normal operation.</w:t>
      </w:r>
    </w:p>
    <w:p>
      <w:pPr>
        <w:pStyle w:val="ListNumber"/>
      </w:pPr>
      <w:r>
        <w:t>A creator can assign verifiers only from the approved verifier pool.</w:t>
      </w:r>
    </w:p>
    <w:p>
      <w:pPr>
        <w:pStyle w:val="ListNumber"/>
      </w:pPr>
      <w:r>
        <w:t>If an assigned verifier later joins or submits to the same challenge, verifier assignment is removed immediately and participation remains allowed.</w:t>
      </w:r>
    </w:p>
    <w:p>
      <w:pPr>
        <w:pStyle w:val="ListNumber"/>
      </w:pPr>
      <w:r>
        <w:t>If a challenge ends with no active verifiers and unresolved runs remain, the system opens fallback participant verification vote immediately.</w:t>
      </w:r>
    </w:p>
    <w:p>
      <w:pPr>
        <w:pStyle w:val="ListNumber"/>
      </w:pPr>
      <w:r>
        <w:t>Fallback mode never allows self-verification.</w:t>
      </w:r>
    </w:p>
    <w:p>
      <w:pPr>
        <w:pStyle w:val="ListNumber"/>
      </w:pPr>
      <w:r>
        <w:t>A user can upload an image to a private media library.</w:t>
      </w:r>
    </w:p>
    <w:p>
      <w:pPr>
        <w:pStyle w:val="ListNumber"/>
      </w:pPr>
      <w:r>
        <w:t>Uploaded images are not publicly visible until approved by Site Admin or Super Admin.</w:t>
      </w:r>
    </w:p>
    <w:p>
      <w:pPr>
        <w:pStyle w:val="ListNumber"/>
      </w:pPr>
      <w:r>
        <w:t>Public profile and challenge pages show only approved media.</w:t>
      </w:r>
    </w:p>
    <w:p>
      <w:pPr>
        <w:pStyle w:val="ListNumber"/>
      </w:pPr>
      <w:r>
        <w:t>Closed unresolved challenges always alert Site Admin and create logs.</w:t>
      </w:r>
    </w:p>
    <w:p>
      <w:pPr>
        <w:pStyle w:val="Heading1"/>
      </w:pPr>
      <w:r>
        <w:rPr>
          <w:color w:val="1F4E79"/>
        </w:rPr>
        <w:t>16. Completion Status</w:t>
      </w:r>
    </w:p>
    <w:p>
      <w:pPr>
        <w:spacing w:after="60"/>
      </w:pPr>
      <w:r>
        <w:t>This updated Doc 2 is complete enough to serve as the locked MVP product-rules document, including the media library and image moderation system.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