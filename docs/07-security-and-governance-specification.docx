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Document 07 — Security and Governance Specification</w:t>
      </w:r>
    </w:p>
    <w:p>
      <w:pPr>
        <w:jc w:val="center"/>
      </w:pPr>
      <w:r>
        <w:rPr>
          <w:i/>
          <w:color w:val="5F5F5F"/>
          <w:sz w:val="22"/>
        </w:rPr>
        <w:t>Exercise Competition Platform MVP</w:t>
      </w:r>
    </w:p>
    <w:p>
      <w:pPr>
        <w:pStyle w:val="Heading1"/>
      </w:pPr>
      <w:r>
        <w:t>Document Stack</w:t>
      </w:r>
    </w:p>
    <w:p>
      <w:r>
        <w:rPr>
          <w:strike/>
        </w:rPr>
        <w:t>1. Product Foundations Document</w:t>
      </w:r>
    </w:p>
    <w:p>
      <w:r>
        <w:rPr>
          <w:strike/>
        </w:rPr>
        <w:t>2. Product Requirements Document</w:t>
      </w:r>
    </w:p>
    <w:p>
      <w:r>
        <w:rPr>
          <w:strike/>
        </w:rPr>
        <w:t>3. Information Architecture and Sitemap</w:t>
      </w:r>
    </w:p>
    <w:p>
      <w:r>
        <w:rPr>
          <w:strike/>
        </w:rPr>
        <w:t>4. UX Specification</w:t>
      </w:r>
    </w:p>
    <w:p>
      <w:r>
        <w:rPr>
          <w:strike/>
        </w:rPr>
        <w:t>5. Technical Specification</w:t>
      </w:r>
    </w:p>
    <w:p>
      <w:r>
        <w:t>6. Design System Specification</w:t>
      </w:r>
    </w:p>
    <w:p>
      <w:r>
        <w:t>7. Security and Governance Specification</w:t>
      </w:r>
      <w:r>
        <w:rPr>
          <w:b/>
        </w:rPr>
        <w:t xml:space="preserve"> — current</w:t>
      </w:r>
    </w:p>
    <w:p>
      <w:r>
        <w:t>8. Implementation Plan</w:t>
      </w:r>
    </w:p>
    <w:p>
      <w:pPr>
        <w:pStyle w:val="Heading1"/>
      </w:pPr>
      <w:r>
        <w:t>1. Document Purpose</w:t>
      </w:r>
    </w:p>
    <w:p>
      <w:r>
        <w:t>This document defines security, governance, authority boundaries, conflict rules, escalation rules, abuse handling, and audit requirements for the MVP. It is written to minimize policy guessing by an AI coding agent.</w:t>
      </w:r>
    </w:p>
    <w:p>
      <w:pPr>
        <w:pStyle w:val="ListBullet"/>
      </w:pPr>
      <w:r>
        <w:t>Authoritative for: role boundaries, capability rules, verifier-pool governance, moderation-scope separation, block/report behavior, audit obligations, overrides, and escalation paths.</w:t>
      </w:r>
    </w:p>
    <w:p>
      <w:pPr>
        <w:pStyle w:val="ListBullet"/>
      </w:pPr>
      <w:r>
        <w:t>Not authoritative for: visual layout, route structure, or low-level infrastructure implementation details already covered elsewhere.</w:t>
      </w:r>
    </w:p>
    <w:p>
      <w:pPr>
        <w:pStyle w:val="Heading1"/>
      </w:pPr>
      <w:r>
        <w:t>2. Governance Principles</w:t>
      </w:r>
    </w:p>
    <w:p>
      <w:pPr>
        <w:pStyle w:val="ListBullet"/>
      </w:pPr>
      <w:r>
        <w:t>Least privilege: no account receives more power than required for its responsibilities.</w:t>
      </w:r>
    </w:p>
    <w:p>
      <w:pPr>
        <w:pStyle w:val="ListBullet"/>
      </w:pPr>
      <w:r>
        <w:t>Separated authority: site security, site operations, challenge-content moderation, and run verification are distinct domains.</w:t>
      </w:r>
    </w:p>
    <w:p>
      <w:pPr>
        <w:pStyle w:val="ListBullet"/>
      </w:pPr>
      <w:r>
        <w:t>Context over labels: creator, participant, and competition verifier are challenge-specific states, not permanent platform-wide roles.</w:t>
      </w:r>
    </w:p>
    <w:p>
      <w:pPr>
        <w:pStyle w:val="ListBullet"/>
      </w:pPr>
      <w:r>
        <w:t>Conflict invalidates authority: when a user becomes conflicted in a challenge, challenge-verification authority for that challenge ends immediately.</w:t>
      </w:r>
    </w:p>
    <w:p>
      <w:pPr>
        <w:pStyle w:val="ListBullet"/>
      </w:pPr>
      <w:r>
        <w:t>No silent override: every override, emergency action, revocation, or hidden-content action must be auditable.</w:t>
      </w:r>
    </w:p>
    <w:p>
      <w:pPr>
        <w:pStyle w:val="ListBullet"/>
      </w:pPr>
      <w:r>
        <w:t>Public trust over convenience: whenever fairness and convenience conflict, fairness wins.</w:t>
      </w:r>
    </w:p>
    <w:p>
      <w:pPr>
        <w:pStyle w:val="Heading1"/>
      </w:pPr>
      <w:r>
        <w:t>3. Authority Model</w:t>
      </w:r>
    </w:p>
    <w:p>
      <w:pPr>
        <w:pStyle w:val="Heading2"/>
      </w:pPr>
      <w:r>
        <w:t>3.1 Platform Roles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168"/>
          </w:tcPr>
          <w:p>
            <w:r>
              <w:rPr>
                <w:sz w:val="20"/>
              </w:rPr>
              <w:t>Guest</w:t>
            </w:r>
          </w:p>
        </w:tc>
        <w:tc>
          <w:tcPr>
            <w:tcW w:type="dxa" w:w="6048"/>
          </w:tcPr>
          <w:p>
            <w:r>
              <w:rPr>
                <w:sz w:val="20"/>
              </w:rPr>
              <w:t>Not signed in. No write access.</w:t>
            </w:r>
          </w:p>
        </w:tc>
      </w:tr>
      <w:tr>
        <w:tc>
          <w:tcPr>
            <w:tcW w:type="dxa" w:w="3168"/>
          </w:tcPr>
          <w:p>
            <w:r>
              <w:rPr>
                <w:sz w:val="20"/>
              </w:rPr>
              <w:t>User</w:t>
            </w:r>
          </w:p>
        </w:tc>
        <w:tc>
          <w:tcPr>
            <w:tcW w:type="dxa" w:w="6048"/>
          </w:tcPr>
          <w:p>
            <w:r>
              <w:rPr>
                <w:sz w:val="20"/>
              </w:rPr>
              <w:t>Standard signed-in account. May create challenges, join challenges, submit runs, request verifier eligibility, use contact features if allowed, and manage own account.</w:t>
            </w:r>
          </w:p>
        </w:tc>
      </w:tr>
      <w:tr>
        <w:tc>
          <w:tcPr>
            <w:tcW w:type="dxa" w:w="3168"/>
          </w:tcPr>
          <w:p>
            <w:r>
              <w:rPr>
                <w:sz w:val="20"/>
              </w:rPr>
              <w:t>Site Admin</w:t>
            </w:r>
          </w:p>
        </w:tc>
        <w:tc>
          <w:tcPr>
            <w:tcW w:type="dxa" w:w="6048"/>
          </w:tcPr>
          <w:p>
            <w:r>
              <w:rPr>
                <w:sz w:val="20"/>
              </w:rPr>
              <w:t>Site operations role. Manages verifier pool decisions, challenge-content AI moderation outcomes, image moderation outcomes, unresolved operational queues, and certain user actions.</w:t>
            </w:r>
          </w:p>
        </w:tc>
      </w:tr>
      <w:tr>
        <w:tc>
          <w:tcPr>
            <w:tcW w:type="dxa" w:w="3168"/>
          </w:tcPr>
          <w:p>
            <w:r>
              <w:rPr>
                <w:sz w:val="20"/>
              </w:rPr>
              <w:t>Super Admin</w:t>
            </w:r>
          </w:p>
        </w:tc>
        <w:tc>
          <w:tcPr>
            <w:tcW w:type="dxa" w:w="6048"/>
          </w:tcPr>
          <w:p>
            <w:r>
              <w:rPr>
                <w:sz w:val="20"/>
              </w:rPr>
              <w:t>Highest authority. Manages security controls, high-risk overrides, admin-role control, audit access, and emergency intervention.</w:t>
            </w:r>
          </w:p>
        </w:tc>
      </w:tr>
    </w:tbl>
    <w:p/>
    <w:p>
      <w:pPr>
        <w:pStyle w:val="Heading2"/>
      </w:pPr>
      <w:r>
        <w:t>3.2 Challenge Context States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168"/>
          </w:tcPr>
          <w:p>
            <w:r>
              <w:rPr>
                <w:sz w:val="20"/>
              </w:rPr>
              <w:t>Creator</w:t>
            </w:r>
          </w:p>
        </w:tc>
        <w:tc>
          <w:tcPr>
            <w:tcW w:type="dxa" w:w="6048"/>
          </w:tcPr>
          <w:p>
            <w:r>
              <w:rPr>
                <w:sz w:val="20"/>
              </w:rPr>
              <w:t>User who owns a challenge.</w:t>
            </w:r>
          </w:p>
        </w:tc>
      </w:tr>
      <w:tr>
        <w:tc>
          <w:tcPr>
            <w:tcW w:type="dxa" w:w="3168"/>
          </w:tcPr>
          <w:p>
            <w:r>
              <w:rPr>
                <w:sz w:val="20"/>
              </w:rPr>
              <w:t>Participant</w:t>
            </w:r>
          </w:p>
        </w:tc>
        <w:tc>
          <w:tcPr>
            <w:tcW w:type="dxa" w:w="6048"/>
          </w:tcPr>
          <w:p>
            <w:r>
              <w:rPr>
                <w:sz w:val="20"/>
              </w:rPr>
              <w:t>User who joined a challenge.</w:t>
            </w:r>
          </w:p>
        </w:tc>
      </w:tr>
      <w:tr>
        <w:tc>
          <w:tcPr>
            <w:tcW w:type="dxa" w:w="3168"/>
          </w:tcPr>
          <w:p>
            <w:r>
              <w:rPr>
                <w:sz w:val="20"/>
              </w:rPr>
              <w:t>Competition Verifier</w:t>
            </w:r>
          </w:p>
        </w:tc>
        <w:tc>
          <w:tcPr>
            <w:tcW w:type="dxa" w:w="6048"/>
          </w:tcPr>
          <w:p>
            <w:r>
              <w:rPr>
                <w:sz w:val="20"/>
              </w:rPr>
              <w:t>User assigned to verify completions for a specific challenge.</w:t>
            </w:r>
          </w:p>
        </w:tc>
      </w:tr>
      <w:tr>
        <w:tc>
          <w:tcPr>
            <w:tcW w:type="dxa" w:w="3168"/>
          </w:tcPr>
          <w:p>
            <w:r>
              <w:rPr>
                <w:sz w:val="20"/>
              </w:rPr>
              <w:t>Conflict Blocked</w:t>
            </w:r>
          </w:p>
        </w:tc>
        <w:tc>
          <w:tcPr>
            <w:tcW w:type="dxa" w:w="6048"/>
          </w:tcPr>
          <w:p>
            <w:r>
              <w:rPr>
                <w:sz w:val="20"/>
              </w:rPr>
              <w:t>User who would otherwise verify but is prohibited from verifying that challenge.</w:t>
            </w:r>
          </w:p>
        </w:tc>
      </w:tr>
    </w:tbl>
    <w:p/>
    <w:p>
      <w:pPr>
        <w:pStyle w:val="Heading2"/>
      </w:pPr>
      <w:r>
        <w:t>3.3 Hard Separation Rule</w:t>
      </w:r>
    </w:p>
    <w:p>
      <w:r>
        <w:t>Competition Verifier is not a site-security role. Site Admin and Super Admin are not automatically challenge verifiers merely because of platform authority, although they may intervene through separate admin actions where policy allows.</w:t>
      </w:r>
    </w:p>
    <w:p>
      <w:pPr>
        <w:pStyle w:val="Heading1"/>
      </w:pPr>
      <w:r>
        <w:t>4. Capabilities Matrix</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168"/>
          </w:tcPr>
          <w:p>
            <w:r>
              <w:rPr>
                <w:sz w:val="20"/>
              </w:rPr>
              <w:t>Guest</w:t>
            </w:r>
          </w:p>
        </w:tc>
        <w:tc>
          <w:tcPr>
            <w:tcW w:type="dxa" w:w="6048"/>
          </w:tcPr>
          <w:p>
            <w:r>
              <w:rPr>
                <w:sz w:val="20"/>
              </w:rPr>
              <w:t>May view public content only.</w:t>
            </w:r>
          </w:p>
        </w:tc>
      </w:tr>
      <w:tr>
        <w:tc>
          <w:tcPr>
            <w:tcW w:type="dxa" w:w="3168"/>
          </w:tcPr>
          <w:p>
            <w:r>
              <w:rPr>
                <w:sz w:val="20"/>
              </w:rPr>
              <w:t>User</w:t>
            </w:r>
          </w:p>
        </w:tc>
        <w:tc>
          <w:tcPr>
            <w:tcW w:type="dxa" w:w="6048"/>
          </w:tcPr>
          <w:p>
            <w:r>
              <w:rPr>
                <w:sz w:val="20"/>
              </w:rPr>
              <w:t>May create challenges, join challenges, submit runs, request verifier eligibility, use contact relay where allowed, report content, manage own settings.</w:t>
            </w:r>
          </w:p>
        </w:tc>
      </w:tr>
      <w:tr>
        <w:tc>
          <w:tcPr>
            <w:tcW w:type="dxa" w:w="3168"/>
          </w:tcPr>
          <w:p>
            <w:r>
              <w:rPr>
                <w:sz w:val="20"/>
              </w:rPr>
              <w:t>Creator</w:t>
            </w:r>
          </w:p>
        </w:tc>
        <w:tc>
          <w:tcPr>
            <w:tcW w:type="dxa" w:w="6048"/>
          </w:tcPr>
          <w:p>
            <w:r>
              <w:rPr>
                <w:sz w:val="20"/>
              </w:rPr>
              <w:t>May edit own challenge subject to lock rules and assign verifiers from approved pool subject to conflict rules.</w:t>
            </w:r>
          </w:p>
        </w:tc>
      </w:tr>
      <w:tr>
        <w:tc>
          <w:tcPr>
            <w:tcW w:type="dxa" w:w="3168"/>
          </w:tcPr>
          <w:p>
            <w:r>
              <w:rPr>
                <w:sz w:val="20"/>
              </w:rPr>
              <w:t>Competition Verifier</w:t>
            </w:r>
          </w:p>
        </w:tc>
        <w:tc>
          <w:tcPr>
            <w:tcW w:type="dxa" w:w="6048"/>
          </w:tcPr>
          <w:p>
            <w:r>
              <w:rPr>
                <w:sz w:val="20"/>
              </w:rPr>
              <w:t>May claim, review, approve, reject, or request correction on runs in assigned non-conflicted challenges only.</w:t>
            </w:r>
          </w:p>
        </w:tc>
      </w:tr>
      <w:tr>
        <w:tc>
          <w:tcPr>
            <w:tcW w:type="dxa" w:w="3168"/>
          </w:tcPr>
          <w:p>
            <w:r>
              <w:rPr>
                <w:sz w:val="20"/>
              </w:rPr>
              <w:t>Site Admin</w:t>
            </w:r>
          </w:p>
        </w:tc>
        <w:tc>
          <w:tcPr>
            <w:tcW w:type="dxa" w:w="6048"/>
          </w:tcPr>
          <w:p>
            <w:r>
              <w:rPr>
                <w:sz w:val="20"/>
              </w:rPr>
              <w:t>May approve or reject verifier eligibility, manage verifier pool, review AI challenge-content moderation outcomes, review media moderation outcomes, handle unresolved challenge cases, suspend or restrict users where policy allows.</w:t>
            </w:r>
          </w:p>
        </w:tc>
      </w:tr>
      <w:tr>
        <w:tc>
          <w:tcPr>
            <w:tcW w:type="dxa" w:w="3168"/>
          </w:tcPr>
          <w:p>
            <w:r>
              <w:rPr>
                <w:sz w:val="20"/>
              </w:rPr>
              <w:t>Super Admin</w:t>
            </w:r>
          </w:p>
        </w:tc>
        <w:tc>
          <w:tcPr>
            <w:tcW w:type="dxa" w:w="6048"/>
          </w:tcPr>
          <w:p>
            <w:r>
              <w:rPr>
                <w:sz w:val="20"/>
              </w:rPr>
              <w:t>May do all Site Admin actions plus manage Site Admin roles, perform high-risk overrides, control security-sensitive settings, and access full audit operations.</w:t>
            </w:r>
          </w:p>
        </w:tc>
      </w:tr>
    </w:tbl>
    <w:p/>
    <w:p>
      <w:pPr>
        <w:pStyle w:val="Heading1"/>
      </w:pPr>
      <w:r>
        <w:t>5. Capability Rules</w:t>
      </w:r>
    </w:p>
    <w:p>
      <w:pPr>
        <w:pStyle w:val="ListBullet"/>
      </w:pPr>
      <w:r>
        <w:t>CR-001 Users never gain competition-verifier power automatically on sign-up.</w:t>
      </w:r>
    </w:p>
    <w:p>
      <w:pPr>
        <w:pStyle w:val="ListBullet"/>
      </w:pPr>
      <w:r>
        <w:t>CR-002 Users never gain site-security power automatically.</w:t>
      </w:r>
    </w:p>
    <w:p>
      <w:pPr>
        <w:pStyle w:val="ListBullet"/>
      </w:pPr>
      <w:r>
        <w:t>CR-003 Only Site Admin or Super Admin may approve entry into verifier pool.</w:t>
      </w:r>
    </w:p>
    <w:p>
      <w:pPr>
        <w:pStyle w:val="ListBullet"/>
      </w:pPr>
      <w:r>
        <w:t>CR-004 Only Creator may assign challenge verifiers for their challenge, and only from the approved verifier pool.</w:t>
      </w:r>
    </w:p>
    <w:p>
      <w:pPr>
        <w:pStyle w:val="ListBullet"/>
      </w:pPr>
      <w:r>
        <w:t>CR-005 Creator may never verify their own challenge in MVP.</w:t>
      </w:r>
    </w:p>
    <w:p>
      <w:pPr>
        <w:pStyle w:val="ListBullet"/>
      </w:pPr>
      <w:r>
        <w:t>CR-006 Participant may never verify the same challenge they participate in during normal verifier mode.</w:t>
      </w:r>
    </w:p>
    <w:p>
      <w:pPr>
        <w:pStyle w:val="ListBullet"/>
      </w:pPr>
      <w:r>
        <w:t>CR-007 A user may never verify their own run.</w:t>
      </w:r>
    </w:p>
    <w:p>
      <w:pPr>
        <w:pStyle w:val="ListBullet"/>
      </w:pPr>
      <w:r>
        <w:t>CR-008 If an assigned verifier joins the challenge or submits a run to it, verifier assignment for that challenge is removed immediately.</w:t>
      </w:r>
    </w:p>
    <w:p>
      <w:pPr>
        <w:pStyle w:val="ListBullet"/>
      </w:pPr>
      <w:r>
        <w:t>CR-009 Site Admin and Super Admin interventions must use admin flows, not impersonated verifier flows.</w:t>
      </w:r>
    </w:p>
    <w:p>
      <w:pPr>
        <w:pStyle w:val="Heading1"/>
      </w:pPr>
      <w:r>
        <w:t>6. Verifier Pool Governance</w:t>
      </w:r>
    </w:p>
    <w:p>
      <w:pPr>
        <w:pStyle w:val="Heading2"/>
      </w:pPr>
      <w:r>
        <w:t>6.1 Entry Method</w:t>
      </w:r>
    </w:p>
    <w:p>
      <w:r>
        <w:t>MVP uses request-based verifier-pool entry only.</w:t>
      </w:r>
    </w:p>
    <w:p>
      <w:pPr>
        <w:pStyle w:val="ListBullet"/>
      </w:pPr>
      <w:r>
        <w:t>User submits verifier eligibility request.</w:t>
      </w:r>
    </w:p>
    <w:p>
      <w:pPr>
        <w:pStyle w:val="ListBullet"/>
      </w:pPr>
      <w:r>
        <w:t>Request enters pending state.</w:t>
      </w:r>
    </w:p>
    <w:p>
      <w:pPr>
        <w:pStyle w:val="ListBullet"/>
      </w:pPr>
      <w:r>
        <w:t>Site Admin or Super Admin approves or rejects the request.</w:t>
      </w:r>
    </w:p>
    <w:p>
      <w:pPr>
        <w:pStyle w:val="ListBullet"/>
      </w:pPr>
      <w:r>
        <w:t>Decision is logged.</w:t>
      </w:r>
    </w:p>
    <w:p>
      <w:pPr>
        <w:pStyle w:val="ListBullet"/>
      </w:pPr>
      <w:r>
        <w:t>User receives in-app notification.</w:t>
      </w:r>
    </w:p>
    <w:p>
      <w:pPr>
        <w:pStyle w:val="Heading2"/>
      </w:pPr>
      <w:r>
        <w:t>6.2 No Automatic Eligibility</w:t>
      </w:r>
    </w:p>
    <w:p>
      <w:pPr>
        <w:pStyle w:val="ListBullet"/>
      </w:pPr>
      <w:r>
        <w:t>No automatic entry based on account age.</w:t>
      </w:r>
    </w:p>
    <w:p>
      <w:pPr>
        <w:pStyle w:val="ListBullet"/>
      </w:pPr>
      <w:r>
        <w:t>No automatic entry based on participation volume.</w:t>
      </w:r>
    </w:p>
    <w:p>
      <w:pPr>
        <w:pStyle w:val="ListBullet"/>
      </w:pPr>
      <w:r>
        <w:t>No creator-created verifier eligibility.</w:t>
      </w:r>
    </w:p>
    <w:p>
      <w:pPr>
        <w:pStyle w:val="ListBullet"/>
      </w:pPr>
      <w:r>
        <w:t>No community vote into verifier pool in MVP.</w:t>
      </w:r>
    </w:p>
    <w:p>
      <w:pPr>
        <w:pStyle w:val="Heading2"/>
      </w:pPr>
      <w:r>
        <w:t>6.3 Revocation</w:t>
      </w:r>
    </w:p>
    <w:p>
      <w:pPr>
        <w:pStyle w:val="ListBullet"/>
      </w:pPr>
      <w:r>
        <w:t>Site Admin or Super Admin may revoke verifier-pool membership at any time.</w:t>
      </w:r>
    </w:p>
    <w:p>
      <w:pPr>
        <w:pStyle w:val="ListBullet"/>
      </w:pPr>
      <w:r>
        <w:t>Revocation must log actor, target, timestamp, and reason.</w:t>
      </w:r>
    </w:p>
    <w:p>
      <w:pPr>
        <w:pStyle w:val="ListBullet"/>
      </w:pPr>
      <w:r>
        <w:t>Revocation immediately blocks new assignments.</w:t>
      </w:r>
    </w:p>
    <w:p>
      <w:pPr>
        <w:pStyle w:val="ListBullet"/>
      </w:pPr>
      <w:r>
        <w:t>Revocation deactivates existing active assignments.</w:t>
      </w:r>
    </w:p>
    <w:p>
      <w:pPr>
        <w:pStyle w:val="ListBullet"/>
      </w:pPr>
      <w:r>
        <w:t>Unresolved reviews for that verifier return to queue or require reassignment.</w:t>
      </w:r>
    </w:p>
    <w:p>
      <w:pPr>
        <w:pStyle w:val="Heading1"/>
      </w:pPr>
      <w:r>
        <w:t>7. Verifier Assignment Governance</w:t>
      </w:r>
    </w:p>
    <w:p>
      <w:pPr>
        <w:pStyle w:val="Heading2"/>
      </w:pPr>
      <w:r>
        <w:t>7.1 Assignment Rules</w:t>
      </w:r>
    </w:p>
    <w:p>
      <w:pPr>
        <w:pStyle w:val="ListBullet"/>
      </w:pPr>
      <w:r>
        <w:t>Creator may assign verifiers only from active verifier-pool members.</w:t>
      </w:r>
    </w:p>
    <w:p>
      <w:pPr>
        <w:pStyle w:val="ListBullet"/>
      </w:pPr>
      <w:r>
        <w:t>System must block assignment if candidate is conflict blocked.</w:t>
      </w:r>
    </w:p>
    <w:p>
      <w:pPr>
        <w:pStyle w:val="ListBullet"/>
      </w:pPr>
      <w:r>
        <w:t>System must block assignment if candidate is not in active verifier pool.</w:t>
      </w:r>
    </w:p>
    <w:p>
      <w:pPr>
        <w:pStyle w:val="ListBullet"/>
      </w:pPr>
      <w:r>
        <w:t>Creator self-assignment is banned in MVP.</w:t>
      </w:r>
    </w:p>
    <w:p>
      <w:pPr>
        <w:pStyle w:val="Heading2"/>
      </w:pPr>
      <w:r>
        <w:t>7.2 Removal Rules</w:t>
      </w:r>
    </w:p>
    <w:p>
      <w:pPr>
        <w:pStyle w:val="ListBullet"/>
      </w:pPr>
      <w:r>
        <w:t>Before first submission exists, creator may add or remove eligible verifiers freely.</w:t>
      </w:r>
    </w:p>
    <w:p>
      <w:pPr>
        <w:pStyle w:val="ListBullet"/>
      </w:pPr>
      <w:r>
        <w:t>After first submission exists, creator may add verifiers.</w:t>
      </w:r>
    </w:p>
    <w:p>
      <w:pPr>
        <w:pStyle w:val="ListBullet"/>
      </w:pPr>
      <w:r>
        <w:t>After first submission exists, creator may remove a verifier only if that verifier has no active unresolved assigned review.</w:t>
      </w:r>
    </w:p>
    <w:p>
      <w:pPr>
        <w:pStyle w:val="ListBullet"/>
      </w:pPr>
      <w:r>
        <w:t>After challenge closes, creator may not change verifier assignments. Site Admin or Super Admin only.</w:t>
      </w:r>
    </w:p>
    <w:p>
      <w:pPr>
        <w:pStyle w:val="Heading2"/>
      </w:pPr>
      <w:r>
        <w:t>7.3 Auto-Removal on Conflict</w:t>
      </w:r>
    </w:p>
    <w:p>
      <w:pPr>
        <w:pStyle w:val="ListBullet"/>
      </w:pPr>
      <w:r>
        <w:t>If verifier joins challenge, remove verifier assignment immediately.</w:t>
      </w:r>
    </w:p>
    <w:p>
      <w:pPr>
        <w:pStyle w:val="ListBullet"/>
      </w:pPr>
      <w:r>
        <w:t>If verifier submits run, remove verifier assignment immediately.</w:t>
      </w:r>
    </w:p>
    <w:p>
      <w:pPr>
        <w:pStyle w:val="ListBullet"/>
      </w:pPr>
      <w:r>
        <w:t>Auto-removal must be logged.</w:t>
      </w:r>
    </w:p>
    <w:p>
      <w:pPr>
        <w:pStyle w:val="ListBullet"/>
      </w:pPr>
      <w:r>
        <w:t>Auto-removal must not block the user from participating.</w:t>
      </w:r>
    </w:p>
    <w:p>
      <w:pPr>
        <w:pStyle w:val="Heading1"/>
      </w:pPr>
      <w:r>
        <w:t>8. Conflict of Interest Rules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168"/>
          </w:tcPr>
          <w:p>
            <w:r>
              <w:rPr>
                <w:sz w:val="20"/>
              </w:rPr>
              <w:t>Creator conflict</w:t>
            </w:r>
          </w:p>
        </w:tc>
        <w:tc>
          <w:tcPr>
            <w:tcW w:type="dxa" w:w="6048"/>
          </w:tcPr>
          <w:p>
            <w:r>
              <w:rPr>
                <w:sz w:val="20"/>
              </w:rPr>
              <w:t>Creator may never verify their own challenge in MVP.</w:t>
            </w:r>
          </w:p>
        </w:tc>
      </w:tr>
      <w:tr>
        <w:tc>
          <w:tcPr>
            <w:tcW w:type="dxa" w:w="3168"/>
          </w:tcPr>
          <w:p>
            <w:r>
              <w:rPr>
                <w:sz w:val="20"/>
              </w:rPr>
              <w:t>Participant conflict</w:t>
            </w:r>
          </w:p>
        </w:tc>
        <w:tc>
          <w:tcPr>
            <w:tcW w:type="dxa" w:w="6048"/>
          </w:tcPr>
          <w:p>
            <w:r>
              <w:rPr>
                <w:sz w:val="20"/>
              </w:rPr>
              <w:t>Participant may never verify the same challenge during normal verifier mode.</w:t>
            </w:r>
          </w:p>
        </w:tc>
      </w:tr>
      <w:tr>
        <w:tc>
          <w:tcPr>
            <w:tcW w:type="dxa" w:w="3168"/>
          </w:tcPr>
          <w:p>
            <w:r>
              <w:rPr>
                <w:sz w:val="20"/>
              </w:rPr>
              <w:t>Self-run conflict</w:t>
            </w:r>
          </w:p>
        </w:tc>
        <w:tc>
          <w:tcPr>
            <w:tcW w:type="dxa" w:w="6048"/>
          </w:tcPr>
          <w:p>
            <w:r>
              <w:rPr>
                <w:sz w:val="20"/>
              </w:rPr>
              <w:t>No user may verify their own run.</w:t>
            </w:r>
          </w:p>
        </w:tc>
      </w:tr>
      <w:tr>
        <w:tc>
          <w:tcPr>
            <w:tcW w:type="dxa" w:w="3168"/>
          </w:tcPr>
          <w:p>
            <w:r>
              <w:rPr>
                <w:sz w:val="20"/>
              </w:rPr>
              <w:t>Later conflict</w:t>
            </w:r>
          </w:p>
        </w:tc>
        <w:tc>
          <w:tcPr>
            <w:tcW w:type="dxa" w:w="6048"/>
          </w:tcPr>
          <w:p>
            <w:r>
              <w:rPr>
                <w:sz w:val="20"/>
              </w:rPr>
              <w:t>If a previously non-conflicted verifier becomes conflicted, assignment ends immediately.</w:t>
            </w:r>
          </w:p>
        </w:tc>
      </w:tr>
      <w:tr>
        <w:tc>
          <w:tcPr>
            <w:tcW w:type="dxa" w:w="3168"/>
          </w:tcPr>
          <w:p>
            <w:r>
              <w:rPr>
                <w:sz w:val="20"/>
              </w:rPr>
              <w:t>Fallback conflict</w:t>
            </w:r>
          </w:p>
        </w:tc>
        <w:tc>
          <w:tcPr>
            <w:tcW w:type="dxa" w:w="6048"/>
          </w:tcPr>
          <w:p>
            <w:r>
              <w:rPr>
                <w:sz w:val="20"/>
              </w:rPr>
              <w:t>Fallback participant verification may allow participants to review other participants, but never their own run.</w:t>
            </w:r>
          </w:p>
        </w:tc>
      </w:tr>
    </w:tbl>
    <w:p/>
    <w:p>
      <w:pPr>
        <w:pStyle w:val="Heading1"/>
      </w:pPr>
      <w:r>
        <w:t>9. AI Moderation Governance</w:t>
      </w:r>
    </w:p>
    <w:p>
      <w:pPr>
        <w:pStyle w:val="Heading2"/>
      </w:pPr>
      <w:r>
        <w:t>9.1 Scope</w:t>
      </w:r>
    </w:p>
    <w:p>
      <w:pPr>
        <w:pStyle w:val="ListBullet"/>
      </w:pPr>
      <w:r>
        <w:t>AI moderates public challenge content only.</w:t>
      </w:r>
    </w:p>
    <w:p>
      <w:pPr>
        <w:pStyle w:val="ListBullet"/>
      </w:pPr>
      <w:r>
        <w:t>AI does not verify runs.</w:t>
      </w:r>
    </w:p>
    <w:p>
      <w:pPr>
        <w:pStyle w:val="ListBullet"/>
      </w:pPr>
      <w:r>
        <w:t>AI does not determine leaderboard outcomes.</w:t>
      </w:r>
    </w:p>
    <w:p>
      <w:pPr>
        <w:pStyle w:val="ListBullet"/>
      </w:pPr>
      <w:r>
        <w:t>AI does not determine challenge-winner legitimacy.</w:t>
      </w:r>
    </w:p>
    <w:p>
      <w:pPr>
        <w:pStyle w:val="Heading2"/>
      </w:pPr>
      <w:r>
        <w:t>9.2 Decision Policy</w:t>
      </w:r>
    </w:p>
    <w:p>
      <w:pPr>
        <w:pStyle w:val="ListBullet"/>
      </w:pPr>
      <w:r>
        <w:t>AI approves or rejects immediately on challenge publish or public-facing challenge edit.</w:t>
      </w:r>
    </w:p>
    <w:p>
      <w:pPr>
        <w:pStyle w:val="ListBullet"/>
      </w:pPr>
      <w:r>
        <w:t>Rejected content is not made public.</w:t>
      </w:r>
    </w:p>
    <w:p>
      <w:pPr>
        <w:pStyle w:val="ListBullet"/>
      </w:pPr>
      <w:r>
        <w:t>Approved content may become public.</w:t>
      </w:r>
    </w:p>
    <w:p>
      <w:pPr>
        <w:pStyle w:val="ListBullet"/>
      </w:pPr>
      <w:r>
        <w:t>Rejected content must provide creator-facing rejection feedback.</w:t>
      </w:r>
    </w:p>
    <w:p>
      <w:pPr>
        <w:pStyle w:val="Heading2"/>
      </w:pPr>
      <w:r>
        <w:t>9.3 Override Policy</w:t>
      </w:r>
    </w:p>
    <w:p>
      <w:pPr>
        <w:pStyle w:val="ListBullet"/>
      </w:pPr>
      <w:r>
        <w:t>Only Site Admin or Super Admin may override AI challenge-content decisions.</w:t>
      </w:r>
    </w:p>
    <w:p>
      <w:pPr>
        <w:pStyle w:val="ListBullet"/>
      </w:pPr>
      <w:r>
        <w:t>Every override must be logged.</w:t>
      </w:r>
    </w:p>
    <w:p>
      <w:pPr>
        <w:pStyle w:val="ListBullet"/>
      </w:pPr>
      <w:r>
        <w:t>Override log must include previous state, new state, reason, actor, and timestamp.</w:t>
      </w:r>
    </w:p>
    <w:p>
      <w:pPr>
        <w:pStyle w:val="Heading1"/>
      </w:pPr>
      <w:r>
        <w:t>10. Human Verification Governance</w:t>
      </w:r>
    </w:p>
    <w:p>
      <w:pPr>
        <w:pStyle w:val="ListBullet"/>
      </w:pPr>
      <w:r>
        <w:t>Normal run verification is human-only.</w:t>
      </w:r>
    </w:p>
    <w:p>
      <w:pPr>
        <w:pStyle w:val="ListBullet"/>
      </w:pPr>
      <w:r>
        <w:t>Human verification requires explicit assignment or explicit admin intervention authority.</w:t>
      </w:r>
    </w:p>
    <w:p>
      <w:pPr>
        <w:pStyle w:val="ListBullet"/>
      </w:pPr>
      <w:r>
        <w:t>Reject decisions require notes.</w:t>
      </w:r>
    </w:p>
    <w:p>
      <w:pPr>
        <w:pStyle w:val="ListBullet"/>
      </w:pPr>
      <w:r>
        <w:t>Correction-request decisions require notes.</w:t>
      </w:r>
    </w:p>
    <w:p>
      <w:pPr>
        <w:pStyle w:val="ListBullet"/>
      </w:pPr>
      <w:r>
        <w:t>Approve decisions do not require notes.</w:t>
      </w:r>
    </w:p>
    <w:p>
      <w:pPr>
        <w:pStyle w:val="ListBullet"/>
      </w:pPr>
      <w:r>
        <w:t>A claimed run cannot be decided by another normal verifier unless the claim is released, invalidated by conflict, or reassigned by admin authority.</w:t>
      </w:r>
    </w:p>
    <w:p>
      <w:pPr>
        <w:pStyle w:val="Heading1"/>
      </w:pPr>
      <w:r>
        <w:t>11. Fallback Participant Verification Governance</w:t>
      </w:r>
    </w:p>
    <w:p>
      <w:pPr>
        <w:pStyle w:val="Heading2"/>
      </w:pPr>
      <w:r>
        <w:t>11.1 Trigger Conditions</w:t>
      </w:r>
    </w:p>
    <w:p>
      <w:pPr>
        <w:pStyle w:val="ListBullet"/>
      </w:pPr>
      <w:r>
        <w:t>Challenge is closed.</w:t>
      </w:r>
    </w:p>
    <w:p>
      <w:pPr>
        <w:pStyle w:val="ListBullet"/>
      </w:pPr>
      <w:r>
        <w:t>At least one unresolved run exists.</w:t>
      </w:r>
    </w:p>
    <w:p>
      <w:pPr>
        <w:pStyle w:val="ListBullet"/>
      </w:pPr>
      <w:r>
        <w:t>No active challenge verifiers remain.</w:t>
      </w:r>
    </w:p>
    <w:p>
      <w:pPr>
        <w:pStyle w:val="Heading2"/>
      </w:pPr>
      <w:r>
        <w:t>11.2 Vote Rules</w:t>
      </w:r>
    </w:p>
    <w:p>
      <w:pPr>
        <w:pStyle w:val="ListBullet"/>
      </w:pPr>
      <w:r>
        <w:t>Participants vote immediately when competition ends and trigger conditions are met.</w:t>
      </w:r>
    </w:p>
    <w:p>
      <w:pPr>
        <w:pStyle w:val="ListBullet"/>
      </w:pPr>
      <w:r>
        <w:t>Vote passes only if more than 50 percent of all current participants vote yes.</w:t>
      </w:r>
    </w:p>
    <w:p>
      <w:pPr>
        <w:pStyle w:val="ListBullet"/>
      </w:pPr>
      <w:r>
        <w:t>At least 3 participants must exist in challenge or fallback mode is not allowed.</w:t>
      </w:r>
    </w:p>
    <w:p>
      <w:pPr>
        <w:pStyle w:val="Heading2"/>
      </w:pPr>
      <w:r>
        <w:t>11.3 Fallback Mode Constraints</w:t>
      </w:r>
    </w:p>
    <w:p>
      <w:pPr>
        <w:pStyle w:val="ListBullet"/>
      </w:pPr>
      <w:r>
        <w:t>Participant may verify other participants only.</w:t>
      </w:r>
    </w:p>
    <w:p>
      <w:pPr>
        <w:pStyle w:val="ListBullet"/>
      </w:pPr>
      <w:r>
        <w:t>Participant may never verify own run.</w:t>
      </w:r>
    </w:p>
    <w:p>
      <w:pPr>
        <w:pStyle w:val="ListBullet"/>
      </w:pPr>
      <w:r>
        <w:t>Fallback decisions must be logged distinctly from normal verification.</w:t>
      </w:r>
    </w:p>
    <w:p>
      <w:pPr>
        <w:pStyle w:val="ListBullet"/>
      </w:pPr>
      <w:r>
        <w:t>If vote fails, Site Admin alert is mandatory.</w:t>
      </w:r>
    </w:p>
    <w:p>
      <w:pPr>
        <w:pStyle w:val="Heading2"/>
      </w:pPr>
      <w:r>
        <w:t>11.4 Site Admin Escalation</w:t>
      </w:r>
    </w:p>
    <w:p>
      <w:pPr>
        <w:pStyle w:val="ListBullet"/>
      </w:pPr>
      <w:r>
        <w:t>Any unresolved closed challenge must alert Site Admin immediately.</w:t>
      </w:r>
    </w:p>
    <w:p>
      <w:pPr>
        <w:pStyle w:val="ListBullet"/>
      </w:pPr>
      <w:r>
        <w:t>Alert must be logged.</w:t>
      </w:r>
    </w:p>
    <w:p>
      <w:pPr>
        <w:pStyle w:val="ListBullet"/>
      </w:pPr>
      <w:r>
        <w:t>Site Admin may intervene directly or escalate to Super Admin.</w:t>
      </w:r>
    </w:p>
    <w:p>
      <w:pPr>
        <w:pStyle w:val="Heading1"/>
      </w:pPr>
      <w:r>
        <w:t>12. Challenge Lock Governance</w:t>
      </w:r>
    </w:p>
    <w:p>
      <w:pPr>
        <w:pStyle w:val="ListBullet"/>
      </w:pPr>
      <w:r>
        <w:t>Soft lock triggers immediately when first participant joins.</w:t>
      </w:r>
    </w:p>
    <w:p>
      <w:pPr>
        <w:pStyle w:val="ListBullet"/>
      </w:pPr>
      <w:r>
        <w:t>Soft lock never reverses even if participants leave later.</w:t>
      </w:r>
    </w:p>
    <w:p>
      <w:pPr>
        <w:pStyle w:val="ListBullet"/>
      </w:pPr>
      <w:r>
        <w:t>Full lock triggers immediately when submission window opens.</w:t>
      </w:r>
    </w:p>
    <w:p>
      <w:pPr>
        <w:pStyle w:val="ListBullet"/>
      </w:pPr>
      <w:r>
        <w:t>Creator may not modify fairness-critical fields after soft lock.</w:t>
      </w:r>
    </w:p>
    <w:p>
      <w:pPr>
        <w:pStyle w:val="ListBullet"/>
      </w:pPr>
      <w:r>
        <w:t>Creator may not modify substantive challenge behavior after full lock.</w:t>
      </w:r>
    </w:p>
    <w:p>
      <w:pPr>
        <w:pStyle w:val="ListBullet"/>
      </w:pPr>
      <w:r>
        <w:t>Emergency changes after full lock require Site Admin or Super Admin override and logging.</w:t>
      </w:r>
    </w:p>
    <w:p>
      <w:pPr>
        <w:pStyle w:val="Heading1"/>
      </w:pPr>
      <w:r>
        <w:t>13. Submission Lock Governance</w:t>
      </w:r>
    </w:p>
    <w:p>
      <w:pPr>
        <w:pStyle w:val="ListBullet"/>
      </w:pPr>
      <w:r>
        <w:t>Submission locks immediately on final submit.</w:t>
      </w:r>
    </w:p>
    <w:p>
      <w:pPr>
        <w:pStyle w:val="ListBullet"/>
      </w:pPr>
      <w:r>
        <w:t>Locked submission cannot be edited by participant.</w:t>
      </w:r>
    </w:p>
    <w:p>
      <w:pPr>
        <w:pStyle w:val="ListBullet"/>
      </w:pPr>
      <w:r>
        <w:t>Original locked submission must remain immutable.</w:t>
      </w:r>
    </w:p>
    <w:p>
      <w:pPr>
        <w:pStyle w:val="ListBullet"/>
      </w:pPr>
      <w:r>
        <w:t>Correction requires new linked replacement submission rather than overwrite.</w:t>
      </w:r>
    </w:p>
    <w:p>
      <w:pPr>
        <w:pStyle w:val="ListBullet"/>
      </w:pPr>
      <w:r>
        <w:t>Verified submission remains locked unless overridden by higher authority through logged admin flow.</w:t>
      </w:r>
    </w:p>
    <w:p>
      <w:pPr>
        <w:pStyle w:val="Heading1"/>
      </w:pPr>
      <w:r>
        <w:t>14. Media Governance</w:t>
      </w:r>
    </w:p>
    <w:p>
      <w:pPr>
        <w:pStyle w:val="Heading2"/>
      </w:pPr>
      <w:r>
        <w:t>14.1 Public Media Rule</w:t>
      </w:r>
    </w:p>
    <w:p>
      <w:r>
        <w:t>Only approved images may render publicly.</w:t>
      </w:r>
    </w:p>
    <w:p>
      <w:pPr>
        <w:pStyle w:val="Heading2"/>
      </w:pPr>
      <w:r>
        <w:t>14.2 Media Review Rule</w:t>
      </w:r>
    </w:p>
    <w:p>
      <w:pPr>
        <w:pStyle w:val="ListBullet"/>
      </w:pPr>
      <w:r>
        <w:t>Uploaded images enter moderation flow.</w:t>
      </w:r>
    </w:p>
    <w:p>
      <w:pPr>
        <w:pStyle w:val="ListBullet"/>
      </w:pPr>
      <w:r>
        <w:t>Pending or rejected images must not be shown publicly.</w:t>
      </w:r>
    </w:p>
    <w:p>
      <w:pPr>
        <w:pStyle w:val="ListBullet"/>
      </w:pPr>
      <w:r>
        <w:t>Only Site Admin or Super Admin may approve or reject media in MVP.</w:t>
      </w:r>
    </w:p>
    <w:p>
      <w:pPr>
        <w:pStyle w:val="ListBullet"/>
      </w:pPr>
      <w:r>
        <w:t>Removal of already-approved media requires a logged moderation decision.</w:t>
      </w:r>
    </w:p>
    <w:p>
      <w:pPr>
        <w:pStyle w:val="Heading2"/>
      </w:pPr>
      <w:r>
        <w:t>14.3 Fallback Rule</w:t>
      </w:r>
    </w:p>
    <w:p>
      <w:r>
        <w:t>If publicly referenced media is removed, the UI must fall back to placeholder presentation without breaking the page.</w:t>
      </w:r>
    </w:p>
    <w:p>
      <w:pPr>
        <w:pStyle w:val="Heading1"/>
      </w:pPr>
      <w:r>
        <w:t>15. Contact and Privacy Governance</w:t>
      </w:r>
    </w:p>
    <w:p>
      <w:pPr>
        <w:pStyle w:val="ListBullet"/>
      </w:pPr>
      <w:r>
        <w:t>User email addresses must not be exposed publicly.</w:t>
      </w:r>
    </w:p>
    <w:p>
      <w:pPr>
        <w:pStyle w:val="ListBullet"/>
      </w:pPr>
      <w:r>
        <w:t>Contact occurs through relay flow only.</w:t>
      </w:r>
    </w:p>
    <w:p>
      <w:pPr>
        <w:pStyle w:val="ListBullet"/>
      </w:pPr>
      <w:r>
        <w:t>Blocked users must not see contact CTA.</w:t>
      </w:r>
    </w:p>
    <w:p>
      <w:pPr>
        <w:pStyle w:val="ListBullet"/>
      </w:pPr>
      <w:r>
        <w:t>Users may disable profile contactability.</w:t>
      </w:r>
    </w:p>
    <w:p>
      <w:pPr>
        <w:pStyle w:val="ListBullet"/>
      </w:pPr>
      <w:r>
        <w:t>Contact relay must respect block relationships and contactability settings before attempting delivery.</w:t>
      </w:r>
    </w:p>
    <w:p>
      <w:r>
        <w:t>Users manage their own password and personal account security settings only. They do not manage site security.</w:t>
      </w:r>
    </w:p>
    <w:p>
      <w:pPr>
        <w:pStyle w:val="Heading1"/>
      </w:pPr>
      <w:r>
        <w:t>16. Reporting and Abuse Handling</w:t>
      </w:r>
    </w:p>
    <w:p>
      <w:pPr>
        <w:pStyle w:val="Heading2"/>
      </w:pPr>
      <w:r>
        <w:t>16.1 Report Scope</w:t>
      </w:r>
    </w:p>
    <w:p>
      <w:pPr>
        <w:pStyle w:val="ListBullet"/>
      </w:pPr>
      <w:r>
        <w:t>Users may report runs and other reviewable content defined elsewhere.</w:t>
      </w:r>
    </w:p>
    <w:p>
      <w:pPr>
        <w:pStyle w:val="ListBullet"/>
      </w:pPr>
      <w:r>
        <w:t>Report creation must log actor, target, and timestamp.</w:t>
      </w:r>
    </w:p>
    <w:p>
      <w:pPr>
        <w:pStyle w:val="ListBullet"/>
      </w:pPr>
      <w:r>
        <w:t>Reports enter admin-managed workflow.</w:t>
      </w:r>
    </w:p>
    <w:p>
      <w:pPr>
        <w:pStyle w:val="Heading2"/>
      </w:pPr>
      <w:r>
        <w:t>16.2 Abuse Actions</w:t>
      </w:r>
    </w:p>
    <w:p>
      <w:pPr>
        <w:pStyle w:val="ListBullet"/>
      </w:pPr>
      <w:r>
        <w:t>Site Admin may suspend or restrict user activity where policy allows.</w:t>
      </w:r>
    </w:p>
    <w:p>
      <w:pPr>
        <w:pStyle w:val="ListBullet"/>
      </w:pPr>
      <w:r>
        <w:t>Super Admin may apply higher-risk actions and overrides.</w:t>
      </w:r>
    </w:p>
    <w:p>
      <w:pPr>
        <w:pStyle w:val="ListBullet"/>
      </w:pPr>
      <w:r>
        <w:t>All restriction actions require audit log entry and reason.</w:t>
      </w:r>
    </w:p>
    <w:p>
      <w:pPr>
        <w:pStyle w:val="Heading1"/>
      </w:pPr>
      <w:r>
        <w:t>17. Audit Requirements</w:t>
      </w:r>
    </w:p>
    <w:p>
      <w:r>
        <w:t>The following actions must always create audit log entries:</w:t>
      </w:r>
    </w:p>
    <w:p>
      <w:pPr>
        <w:pStyle w:val="ListBullet"/>
      </w:pPr>
      <w:r>
        <w:t>Role grants and revocations</w:t>
      </w:r>
    </w:p>
    <w:p>
      <w:pPr>
        <w:pStyle w:val="ListBullet"/>
      </w:pPr>
      <w:r>
        <w:t>Verifier-pool approvals and rejections</w:t>
      </w:r>
    </w:p>
    <w:p>
      <w:pPr>
        <w:pStyle w:val="ListBullet"/>
      </w:pPr>
      <w:r>
        <w:t>Verifier assignment and removal</w:t>
      </w:r>
    </w:p>
    <w:p>
      <w:pPr>
        <w:pStyle w:val="ListBullet"/>
      </w:pPr>
      <w:r>
        <w:t>Auto-conflict removal of verifier assignment</w:t>
      </w:r>
    </w:p>
    <w:p>
      <w:pPr>
        <w:pStyle w:val="ListBullet"/>
      </w:pPr>
      <w:r>
        <w:t>Challenge publish and public edit moderation outcomes</w:t>
      </w:r>
    </w:p>
    <w:p>
      <w:pPr>
        <w:pStyle w:val="ListBullet"/>
      </w:pPr>
      <w:r>
        <w:t>Challenge lock transitions</w:t>
      </w:r>
    </w:p>
    <w:p>
      <w:pPr>
        <w:pStyle w:val="ListBullet"/>
      </w:pPr>
      <w:r>
        <w:t>Run verification decisions</w:t>
      </w:r>
    </w:p>
    <w:p>
      <w:pPr>
        <w:pStyle w:val="ListBullet"/>
      </w:pPr>
      <w:r>
        <w:t>Fallback vote creation and outcome</w:t>
      </w:r>
    </w:p>
    <w:p>
      <w:pPr>
        <w:pStyle w:val="ListBullet"/>
      </w:pPr>
      <w:r>
        <w:t>Fallback verification decisions</w:t>
      </w:r>
    </w:p>
    <w:p>
      <w:pPr>
        <w:pStyle w:val="ListBullet"/>
      </w:pPr>
      <w:r>
        <w:t>Media moderation decisions</w:t>
      </w:r>
    </w:p>
    <w:p>
      <w:pPr>
        <w:pStyle w:val="ListBullet"/>
      </w:pPr>
      <w:r>
        <w:t>Contact relay blocked or failed conditions where operationally relevant</w:t>
      </w:r>
    </w:p>
    <w:p>
      <w:pPr>
        <w:pStyle w:val="ListBullet"/>
      </w:pPr>
      <w:r>
        <w:t>Suspensions, restrictions, and overrides</w:t>
      </w:r>
    </w:p>
    <w:p>
      <w:pPr>
        <w:pStyle w:val="ListBullet"/>
      </w:pPr>
      <w:r>
        <w:t>Closed unresolved challenge alerts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20"/>
              </w:rPr>
              <w:t>Field</w:t>
            </w:r>
          </w:p>
        </w:tc>
        <w:tc>
          <w:tcPr>
            <w:tcW w:type="dxa" w:w="4968"/>
            <w:shd w:fill="D9EAF7"/>
          </w:tcPr>
          <w:p>
            <w:r>
              <w:rPr>
                <w:b/>
                <w:sz w:val="20"/>
              </w:rPr>
              <w:t>Specification</w:t>
            </w:r>
          </w:p>
        </w:tc>
      </w:tr>
      <w:tr>
        <w:tc>
          <w:tcPr>
            <w:tcW w:type="dxa" w:w="3168"/>
          </w:tcPr>
          <w:p>
            <w:r>
              <w:rPr>
                <w:sz w:val="20"/>
              </w:rPr>
              <w:t>Required fields</w:t>
            </w:r>
          </w:p>
        </w:tc>
        <w:tc>
          <w:tcPr>
            <w:tcW w:type="dxa" w:w="6048"/>
          </w:tcPr>
          <w:p>
            <w:r>
              <w:rPr>
                <w:sz w:val="20"/>
              </w:rPr>
              <w:t>actorType, actorUserId when available, objectType, objectId, actionType, timestamp</w:t>
            </w:r>
          </w:p>
        </w:tc>
      </w:tr>
      <w:tr>
        <w:tc>
          <w:tcPr>
            <w:tcW w:type="dxa" w:w="3168"/>
          </w:tcPr>
          <w:p>
            <w:r>
              <w:rPr>
                <w:sz w:val="20"/>
              </w:rPr>
              <w:t>Recommended fields</w:t>
            </w:r>
          </w:p>
        </w:tc>
        <w:tc>
          <w:tcPr>
            <w:tcW w:type="dxa" w:w="6048"/>
          </w:tcPr>
          <w:p>
            <w:r>
              <w:rPr>
                <w:sz w:val="20"/>
              </w:rPr>
              <w:t>reason, metadata JSON, previousState optional, newState optional</w:t>
            </w:r>
          </w:p>
        </w:tc>
      </w:tr>
    </w:tbl>
    <w:p/>
    <w:p>
      <w:pPr>
        <w:pStyle w:val="Heading1"/>
      </w:pPr>
      <w:r>
        <w:t>18. Override Governance</w:t>
      </w:r>
    </w:p>
    <w:p>
      <w:pPr>
        <w:pStyle w:val="Heading2"/>
      </w:pPr>
      <w:r>
        <w:t>18.1 Site Admin Override</w:t>
      </w:r>
    </w:p>
    <w:p>
      <w:pPr>
        <w:pStyle w:val="ListBullet"/>
      </w:pPr>
      <w:r>
        <w:t>May resolve certain operational states such as unresolved queues or content visibility issues where policy allows.</w:t>
      </w:r>
    </w:p>
    <w:p>
      <w:pPr>
        <w:pStyle w:val="ListBullet"/>
      </w:pPr>
      <w:r>
        <w:t>May override AI challenge-content moderation outcomes.</w:t>
      </w:r>
    </w:p>
    <w:p>
      <w:pPr>
        <w:pStyle w:val="ListBullet"/>
      </w:pPr>
      <w:r>
        <w:t>May not perform reserved Super Admin security actions if those are explicitly locked higher.</w:t>
      </w:r>
    </w:p>
    <w:p>
      <w:pPr>
        <w:pStyle w:val="Heading2"/>
      </w:pPr>
      <w:r>
        <w:t>18.2 Super Admin Override</w:t>
      </w:r>
    </w:p>
    <w:p>
      <w:pPr>
        <w:pStyle w:val="ListBullet"/>
      </w:pPr>
      <w:r>
        <w:t>May override locked objects in emergency flow.</w:t>
      </w:r>
    </w:p>
    <w:p>
      <w:pPr>
        <w:pStyle w:val="ListBullet"/>
      </w:pPr>
      <w:r>
        <w:t>May manage Site Admin role assignments.</w:t>
      </w:r>
    </w:p>
    <w:p>
      <w:pPr>
        <w:pStyle w:val="ListBullet"/>
      </w:pPr>
      <w:r>
        <w:t>May perform security-sensitive interventions.</w:t>
      </w:r>
    </w:p>
    <w:p>
      <w:pPr>
        <w:pStyle w:val="Heading2"/>
      </w:pPr>
      <w:r>
        <w:t>18.3 Override Logging</w:t>
      </w:r>
    </w:p>
    <w:p>
      <w:pPr>
        <w:pStyle w:val="ListBullet"/>
      </w:pPr>
      <w:r>
        <w:t>Every override requires actor, target, reason, timestamp, and resulting state.</w:t>
      </w:r>
    </w:p>
    <w:p>
      <w:pPr>
        <w:pStyle w:val="ListBullet"/>
      </w:pPr>
      <w:r>
        <w:t>No hidden or silent override is allowed.</w:t>
      </w:r>
    </w:p>
    <w:p>
      <w:pPr>
        <w:pStyle w:val="Heading1"/>
      </w:pPr>
      <w:r>
        <w:t>19. Security Controls Required in MVP</w:t>
      </w:r>
    </w:p>
    <w:p>
      <w:pPr>
        <w:pStyle w:val="ListBullet"/>
      </w:pPr>
      <w:r>
        <w:t>Server-side authorization on every protected action.</w:t>
      </w:r>
    </w:p>
    <w:p>
      <w:pPr>
        <w:pStyle w:val="ListBullet"/>
      </w:pPr>
      <w:r>
        <w:t>Secure session cookies in production.</w:t>
      </w:r>
    </w:p>
    <w:p>
      <w:pPr>
        <w:pStyle w:val="ListBullet"/>
      </w:pPr>
      <w:r>
        <w:t>Password hashing through well-vetted auth library or adapter.</w:t>
      </w:r>
    </w:p>
    <w:p>
      <w:pPr>
        <w:pStyle w:val="ListBullet"/>
      </w:pPr>
      <w:r>
        <w:t>Rate limiting on auth endpoints, contact relay endpoint, and key write endpoints.</w:t>
      </w:r>
    </w:p>
    <w:p>
      <w:pPr>
        <w:pStyle w:val="ListBullet"/>
      </w:pPr>
      <w:r>
        <w:t>Protection against repeated brute-force sign-in attempts.</w:t>
      </w:r>
    </w:p>
    <w:p>
      <w:pPr>
        <w:pStyle w:val="ListBullet"/>
      </w:pPr>
      <w:r>
        <w:t>CSRF protection if cookie-based session auth is used for mutations.</w:t>
      </w:r>
    </w:p>
    <w:p>
      <w:pPr>
        <w:pStyle w:val="ListBullet"/>
      </w:pPr>
      <w:r>
        <w:t>Validation and sanitization of public text fields before persistence and rendering.</w:t>
      </w:r>
    </w:p>
    <w:p>
      <w:pPr>
        <w:pStyle w:val="ListBullet"/>
      </w:pPr>
      <w:r>
        <w:t>Strict host allowlist for external video evidence URLs.</w:t>
      </w:r>
    </w:p>
    <w:p>
      <w:pPr>
        <w:pStyle w:val="ListBullet"/>
      </w:pPr>
      <w:r>
        <w:t>Strict file type checks for image uploads.</w:t>
      </w:r>
    </w:p>
    <w:p>
      <w:pPr>
        <w:pStyle w:val="Heading1"/>
      </w:pPr>
      <w:r>
        <w:t>20. Escalation Rules</w:t>
      </w:r>
    </w:p>
    <w:p>
      <w:pPr>
        <w:pStyle w:val="ListBullet"/>
      </w:pPr>
      <w:r>
        <w:t>Unresolved closed challenge always alerts Site Admin.</w:t>
      </w:r>
    </w:p>
    <w:p>
      <w:pPr>
        <w:pStyle w:val="ListBullet"/>
      </w:pPr>
      <w:r>
        <w:t>If Site Admin cannot resolve fairly or safely, escalate to Super Admin.</w:t>
      </w:r>
    </w:p>
    <w:p>
      <w:pPr>
        <w:pStyle w:val="ListBullet"/>
      </w:pPr>
      <w:r>
        <w:t>If verifier-pool abuse pattern is detected, Site Admin may revoke verifier eligibility and escalate if systemic.</w:t>
      </w:r>
    </w:p>
    <w:p>
      <w:pPr>
        <w:pStyle w:val="ListBullet"/>
      </w:pPr>
      <w:r>
        <w:t>If creator-verifier collusion is suspected, Site Admin may suspend relevant verifier assignments immediately and investigate through audit history.</w:t>
      </w:r>
    </w:p>
    <w:p>
      <w:pPr>
        <w:pStyle w:val="Heading1"/>
      </w:pPr>
      <w:r>
        <w:t>21. Machine-Readable Rules for AI Implementation</w:t>
      </w:r>
    </w:p>
    <w:p>
      <w:pPr>
        <w:pStyle w:val="ListBullet"/>
      </w:pPr>
      <w:r>
        <w:t>MR-001 Creator is a challenge-scoped state, not a platform role.</w:t>
      </w:r>
    </w:p>
    <w:p>
      <w:pPr>
        <w:pStyle w:val="ListBullet"/>
      </w:pPr>
      <w:r>
        <w:t>MR-002 Competition Verifier is a challenge-scoped state, not a site-security role.</w:t>
      </w:r>
    </w:p>
    <w:p>
      <w:pPr>
        <w:pStyle w:val="ListBullet"/>
      </w:pPr>
      <w:r>
        <w:t>MR-003 Creator may never verify own challenge in MVP.</w:t>
      </w:r>
    </w:p>
    <w:p>
      <w:pPr>
        <w:pStyle w:val="ListBullet"/>
      </w:pPr>
      <w:r>
        <w:t>MR-004 User may never verify own run.</w:t>
      </w:r>
    </w:p>
    <w:p>
      <w:pPr>
        <w:pStyle w:val="ListBullet"/>
      </w:pPr>
      <w:r>
        <w:t>MR-005 Participant may never verify same challenge during normal verifier mode.</w:t>
      </w:r>
    </w:p>
    <w:p>
      <w:pPr>
        <w:pStyle w:val="ListBullet"/>
      </w:pPr>
      <w:r>
        <w:t>MR-006 Only Site Admin or Super Admin may approve verifier-pool membership.</w:t>
      </w:r>
    </w:p>
    <w:p>
      <w:pPr>
        <w:pStyle w:val="ListBullet"/>
      </w:pPr>
      <w:r>
        <w:t>MR-007 Only Creator may assign verifiers to own challenge, and only from active verifier pool.</w:t>
      </w:r>
    </w:p>
    <w:p>
      <w:pPr>
        <w:pStyle w:val="ListBullet"/>
      </w:pPr>
      <w:r>
        <w:t>MR-008 If verifier later joins or submits to same challenge, assignment ends immediately.</w:t>
      </w:r>
    </w:p>
    <w:p>
      <w:pPr>
        <w:pStyle w:val="ListBullet"/>
      </w:pPr>
      <w:r>
        <w:t>MR-009 AI moderation applies only to challenge-content display, not run verification.</w:t>
      </w:r>
    </w:p>
    <w:p>
      <w:pPr>
        <w:pStyle w:val="ListBullet"/>
      </w:pPr>
      <w:r>
        <w:t>MR-010 Any unresolved closed challenge must alert Site Admin and create audit log entry.</w:t>
      </w:r>
    </w:p>
    <w:p>
      <w:pPr>
        <w:pStyle w:val="ListBullet"/>
      </w:pPr>
      <w:r>
        <w:t>MR-011 Approved public images only may render publicly.</w:t>
      </w:r>
    </w:p>
    <w:p>
      <w:pPr>
        <w:pStyle w:val="ListBullet"/>
      </w:pPr>
      <w:r>
        <w:t>MR-012 Contact relay must not reveal recipient email and must respect blocks/contactability settings.</w:t>
      </w:r>
    </w:p>
    <w:p>
      <w:pPr>
        <w:pStyle w:val="Heading1"/>
      </w:pPr>
      <w:r>
        <w:t>22. Open Governance Decisions</w:t>
      </w:r>
    </w:p>
    <w:p>
      <w:pPr>
        <w:pStyle w:val="ListBullet"/>
      </w:pPr>
      <w:r>
        <w:t>Exact suspension policy lengths and severity model</w:t>
      </w:r>
    </w:p>
    <w:p>
      <w:pPr>
        <w:pStyle w:val="ListBullet"/>
      </w:pPr>
      <w:r>
        <w:t>Whether repeated verifier abuse causes permanent or temporary revocation by default</w:t>
      </w:r>
    </w:p>
    <w:p>
      <w:pPr>
        <w:pStyle w:val="ListBullet"/>
      </w:pPr>
      <w:r>
        <w:t>Whether certain high-stakes challenge categories should require admin-assigned rather than creator-selected verifiers in a later phase</w:t>
      </w:r>
    </w:p>
    <w:p>
      <w:pPr>
        <w:pStyle w:val="Heading1"/>
      </w:pPr>
      <w:r>
        <w:t>23. Completion Status</w:t>
      </w:r>
    </w:p>
    <w:p>
      <w:r>
        <w:t>Doc 7 is complete enough to guide authority boundaries, conflict handling, moderation policy, escalation logic, and audit expectations without major guessing. The next remaining documents are Design System Specification and Implementation Plan.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